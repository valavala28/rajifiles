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spacing w:lineRule="exact" w:line="220" w:before="0" w:after="506"/>
        <w:ind w:left="0" w:right="0" w:hanging="0"/>
        <w:rPr/>
      </w:pPr>
      <w:r>
        <w:rPr/>
      </w:r>
    </w:p>
    <w:p>
      <w:pPr>
        <w:pStyle w:val="Normal"/>
        <w:widowControl/>
        <w:tabs>
          <w:tab w:val="clear" w:pos="720"/>
          <w:tab w:val="left" w:pos="766" w:leader="none"/>
          <w:tab w:val="left" w:pos="1872" w:leader="none"/>
          <w:tab w:val="left" w:pos="2540" w:leader="none"/>
          <w:tab w:val="left" w:pos="2634" w:leader="none"/>
          <w:tab w:val="left" w:pos="2656" w:leader="none"/>
          <w:tab w:val="left" w:pos="2834" w:leader="none"/>
          <w:tab w:val="left" w:pos="3048" w:leader="none"/>
          <w:tab w:val="left" w:pos="3156" w:leader="none"/>
          <w:tab w:val="left" w:pos="3158" w:leader="none"/>
          <w:tab w:val="left" w:pos="3422" w:leader="none"/>
          <w:tab w:val="left" w:pos="3458" w:leader="none"/>
          <w:tab w:val="left" w:pos="3610" w:leader="none"/>
          <w:tab w:val="left" w:pos="3668" w:leader="none"/>
          <w:tab w:val="left" w:pos="4534" w:leader="none"/>
          <w:tab w:val="left" w:pos="4542" w:leader="none"/>
          <w:tab w:val="left" w:pos="4590" w:leader="none"/>
        </w:tabs>
        <w:spacing w:lineRule="exact" w:line="466" w:before="0" w:after="0"/>
        <w:ind w:left="410" w:right="288" w:hanging="0"/>
        <w:jc w:val="left"/>
        <w:rPr/>
      </w:pPr>
      <w:r>
        <w:rPr/>
        <w:tab/>
        <w:tab/>
        <w:tab/>
        <w:tab/>
        <w:tab/>
        <w:tab/>
        <w:tab/>
        <w:tab/>
        <w:tab/>
        <w:tab/>
      </w:r>
      <w:r>
        <w:rPr>
          <w:rFonts w:eastAsia="Liberation Serif" w:ascii="Liberation Serif" w:hAnsi="Liberation Serif"/>
          <w:b w:val="false"/>
          <w:i w:val="false"/>
          <w:color w:val="000000"/>
          <w:sz w:val="28"/>
        </w:rPr>
        <w:t>A M</w:t>
      </w:r>
      <w:r>
        <w:rPr>
          <w:rFonts w:eastAsia="Liberation Serif" w:ascii="Liberation Serif" w:hAnsi="Liberation Serif"/>
          <w:b w:val="false"/>
          <w:i w:val="false"/>
          <w:color w:val="000000"/>
          <w:sz w:val="28"/>
        </w:rPr>
        <w:t>ajor</w:t>
      </w:r>
      <w:r>
        <w:rPr>
          <w:rFonts w:eastAsia="Liberation Serif" w:ascii="Liberation Serif" w:hAnsi="Liberation Serif"/>
          <w:b w:val="false"/>
          <w:i w:val="false"/>
          <w:color w:val="000000"/>
          <w:sz w:val="28"/>
        </w:rPr>
        <w:t xml:space="preserve"> Project Report </w:t>
      </w:r>
      <w:r>
        <w:rPr/>
        <w:br/>
        <w:tab/>
        <w:tab/>
        <w:tab/>
        <w:tab/>
        <w:tab/>
        <w:tab/>
        <w:tab/>
        <w:tab/>
        <w:tab/>
        <w:tab/>
        <w:tab/>
        <w:tab/>
        <w:tab/>
        <w:tab/>
      </w:r>
      <w:r>
        <w:rPr>
          <w:rFonts w:eastAsia="Liberation Serif" w:ascii="Liberation Serif" w:hAnsi="Liberation Serif"/>
          <w:b w:val="false"/>
          <w:i w:val="false"/>
          <w:color w:val="000000"/>
          <w:sz w:val="28"/>
        </w:rPr>
        <w:t xml:space="preserve">On </w:t>
      </w:r>
    </w:p>
    <w:p>
      <w:pPr>
        <w:pStyle w:val="Normal"/>
        <w:widowControl/>
        <w:tabs>
          <w:tab w:val="clear" w:pos="720"/>
          <w:tab w:val="left" w:pos="766" w:leader="none"/>
          <w:tab w:val="left" w:pos="1872" w:leader="none"/>
          <w:tab w:val="left" w:pos="2540" w:leader="none"/>
          <w:tab w:val="left" w:pos="2634" w:leader="none"/>
          <w:tab w:val="left" w:pos="2656" w:leader="none"/>
          <w:tab w:val="left" w:pos="2834" w:leader="none"/>
          <w:tab w:val="left" w:pos="3048" w:leader="none"/>
          <w:tab w:val="left" w:pos="3156" w:leader="none"/>
          <w:tab w:val="left" w:pos="3158" w:leader="none"/>
          <w:tab w:val="left" w:pos="3422" w:leader="none"/>
          <w:tab w:val="left" w:pos="3458" w:leader="none"/>
          <w:tab w:val="left" w:pos="3610" w:leader="none"/>
          <w:tab w:val="left" w:pos="3668" w:leader="none"/>
          <w:tab w:val="left" w:pos="4534" w:leader="none"/>
          <w:tab w:val="left" w:pos="4542" w:leader="none"/>
          <w:tab w:val="left" w:pos="4590" w:leader="none"/>
        </w:tabs>
        <w:spacing w:lineRule="exact" w:line="466" w:before="0" w:after="0"/>
        <w:ind w:left="410" w:right="288" w:hanging="0"/>
        <w:jc w:val="left"/>
        <w:rPr/>
      </w:pPr>
      <w:r>
        <w:rPr>
          <w:rFonts w:eastAsia="Liberation Serif" w:ascii="Liberation Serif" w:hAnsi="Liberation Serif"/>
          <w:b/>
          <w:i w:val="false"/>
          <w:color w:val="5983B0"/>
          <w:sz w:val="40"/>
        </w:rPr>
        <w:t xml:space="preserve">          </w:t>
      </w:r>
      <w:r>
        <w:rPr>
          <w:rFonts w:eastAsia="Liberation Serif" w:ascii="Liberation Serif" w:hAnsi="Liberation Serif"/>
          <w:b/>
          <w:i w:val="false"/>
          <w:color w:val="5983B0"/>
          <w:sz w:val="40"/>
        </w:rPr>
        <w:t>QUESTOR – A STUDY ASSISTANT</w:t>
      </w:r>
    </w:p>
    <w:p>
      <w:pPr>
        <w:pStyle w:val="Normal"/>
        <w:widowControl/>
        <w:tabs>
          <w:tab w:val="clear" w:pos="720"/>
          <w:tab w:val="left" w:pos="766" w:leader="none"/>
          <w:tab w:val="left" w:pos="1872" w:leader="none"/>
          <w:tab w:val="left" w:pos="2540" w:leader="none"/>
          <w:tab w:val="left" w:pos="2634" w:leader="none"/>
          <w:tab w:val="left" w:pos="2656" w:leader="none"/>
          <w:tab w:val="left" w:pos="2834" w:leader="none"/>
          <w:tab w:val="left" w:pos="3048" w:leader="none"/>
          <w:tab w:val="left" w:pos="3156" w:leader="none"/>
          <w:tab w:val="left" w:pos="3158" w:leader="none"/>
          <w:tab w:val="left" w:pos="3422" w:leader="none"/>
          <w:tab w:val="left" w:pos="3458" w:leader="none"/>
          <w:tab w:val="left" w:pos="3610" w:leader="none"/>
          <w:tab w:val="left" w:pos="3668" w:leader="none"/>
          <w:tab w:val="left" w:pos="4534" w:leader="none"/>
          <w:tab w:val="left" w:pos="4542" w:leader="none"/>
          <w:tab w:val="left" w:pos="4590" w:leader="none"/>
        </w:tabs>
        <w:spacing w:lineRule="exact" w:line="466" w:before="0" w:after="0"/>
        <w:ind w:left="410" w:right="288" w:hanging="0"/>
        <w:jc w:val="left"/>
        <w:rPr/>
      </w:pPr>
      <w:r>
        <w:rPr>
          <w:rFonts w:eastAsia="Liberation Serif" w:ascii="Liberation Serif" w:hAnsi="Liberation Serif"/>
          <w:b w:val="false"/>
          <w:i w:val="false"/>
          <w:color w:val="000000"/>
          <w:sz w:val="24"/>
        </w:rPr>
        <w:t xml:space="preserve">    </w:t>
      </w:r>
      <w:r>
        <w:rPr>
          <w:rFonts w:eastAsia="Liberation Serif" w:ascii="Liberation Serif" w:hAnsi="Liberation Serif"/>
          <w:b w:val="false"/>
          <w:i w:val="false"/>
          <w:color w:val="000000"/>
          <w:sz w:val="24"/>
        </w:rPr>
        <w:t xml:space="preserve">Submitted in partial fulfillment of the requirements for the End Semester Exam of </w:t>
      </w:r>
      <w:r>
        <w:rPr/>
        <w:tab/>
        <w:tab/>
        <w:tab/>
        <w:tab/>
        <w:tab/>
        <w:tab/>
        <w:tab/>
        <w:tab/>
      </w:r>
      <w:r>
        <w:rPr>
          <w:rFonts w:eastAsia="Liberation Serif" w:ascii="Liberation Serif" w:hAnsi="Liberation Serif"/>
          <w:b/>
          <w:i w:val="false"/>
          <w:color w:val="77BC65"/>
          <w:sz w:val="28"/>
        </w:rPr>
        <w:t>M</w:t>
      </w:r>
      <w:r>
        <w:rPr>
          <w:rFonts w:eastAsia="Liberation Serif" w:ascii="Liberation Serif" w:hAnsi="Liberation Serif"/>
          <w:b/>
          <w:i w:val="false"/>
          <w:color w:val="77BC65"/>
          <w:sz w:val="28"/>
        </w:rPr>
        <w:t xml:space="preserve">AJOR </w:t>
      </w:r>
      <w:r>
        <w:rPr>
          <w:rFonts w:eastAsia="Liberation Serif" w:ascii="Liberation Serif" w:hAnsi="Liberation Serif"/>
          <w:b/>
          <w:i w:val="false"/>
          <w:color w:val="77BC65"/>
          <w:sz w:val="28"/>
        </w:rPr>
        <w:t xml:space="preserve">PROJECT(CS3291) </w:t>
      </w:r>
      <w:r>
        <w:rPr/>
        <w:br/>
        <w:tab/>
        <w:tab/>
        <w:tab/>
        <w:tab/>
        <w:tab/>
        <w:tab/>
        <w:tab/>
        <w:tab/>
        <w:tab/>
        <w:tab/>
        <w:tab/>
        <w:tab/>
        <w:tab/>
        <w:tab/>
        <w:tab/>
        <w:tab/>
      </w:r>
      <w:r>
        <w:rPr>
          <w:rFonts w:eastAsia="Liberation Serif" w:ascii="Liberation Serif" w:hAnsi="Liberation Serif"/>
          <w:b w:val="false"/>
          <w:i w:val="false"/>
          <w:color w:val="000000"/>
          <w:sz w:val="28"/>
        </w:rPr>
        <w:t xml:space="preserve">In </w:t>
      </w:r>
      <w:r>
        <w:rPr/>
        <w:br/>
        <w:tab/>
        <w:tab/>
        <w:tab/>
        <w:tab/>
        <w:tab/>
        <w:tab/>
        <w:tab/>
        <w:tab/>
        <w:tab/>
        <w:tab/>
      </w:r>
      <w:r>
        <w:rPr/>
        <w:t>Fourth</w:t>
      </w:r>
      <w:r>
        <w:rPr>
          <w:rFonts w:eastAsia="Liberation Serif" w:ascii="Liberation Serif" w:hAnsi="Liberation Serif"/>
          <w:b w:val="false"/>
          <w:i w:val="false"/>
          <w:color w:val="000000"/>
          <w:sz w:val="28"/>
        </w:rPr>
        <w:t xml:space="preserve"> Year Semester-II </w:t>
      </w:r>
      <w:r>
        <w:rPr/>
        <w:br/>
        <w:tab/>
        <w:tab/>
        <w:tab/>
        <w:tab/>
        <w:tab/>
        <w:tab/>
        <w:tab/>
        <w:tab/>
        <w:tab/>
        <w:tab/>
        <w:tab/>
        <w:tab/>
        <w:tab/>
        <w:tab/>
      </w:r>
      <w:r>
        <w:rPr>
          <w:rFonts w:eastAsia="Liberation Serif" w:ascii="Liberation Serif" w:hAnsi="Liberation Serif"/>
          <w:b w:val="false"/>
          <w:i w:val="false"/>
          <w:color w:val="000000"/>
          <w:sz w:val="28"/>
        </w:rPr>
        <w:t xml:space="preserve">By </w:t>
      </w:r>
      <w:r>
        <w:rPr/>
        <w:br/>
        <w:tab/>
        <w:tab/>
        <w:tab/>
        <w:tab/>
        <w:tab/>
        <w:tab/>
      </w:r>
      <w:r>
        <w:rPr>
          <w:rFonts w:eastAsia="Liberation Serif" w:ascii="Liberation Serif" w:hAnsi="Liberation Serif"/>
          <w:b/>
          <w:i w:val="false"/>
          <w:color w:val="611729"/>
          <w:sz w:val="24"/>
        </w:rPr>
        <w:t>BALASANI RAJESH(O190957)</w:t>
      </w:r>
      <w:r>
        <w:rPr/>
        <w:br/>
        <w:tab/>
        <w:tab/>
        <w:tab/>
        <w:tab/>
        <w:tab/>
        <w:t xml:space="preserve">   </w:t>
      </w:r>
      <w:r>
        <w:rPr>
          <w:rFonts w:eastAsia="Liberation Serif" w:ascii="Liberation Serif" w:hAnsi="Liberation Serif"/>
          <w:b/>
          <w:i w:val="false"/>
          <w:color w:val="611729"/>
          <w:sz w:val="24"/>
        </w:rPr>
        <w:t xml:space="preserve">VALAVALA RAJESWARI (O191021) </w:t>
      </w:r>
      <w:r>
        <w:rPr/>
        <w:br/>
        <w:tab/>
        <w:tab/>
        <w:tab/>
        <w:tab/>
        <w:tab/>
        <w:tab/>
        <w:t xml:space="preserve"> </w:t>
      </w:r>
      <w:r>
        <w:rPr>
          <w:rFonts w:eastAsia="Liberation Serif" w:ascii="Liberation Serif" w:hAnsi="Liberation Serif"/>
          <w:b/>
          <w:i w:val="false"/>
          <w:color w:val="611729"/>
          <w:sz w:val="24"/>
        </w:rPr>
        <w:t xml:space="preserve">SHAIK NASEEMA(O190126) </w:t>
      </w:r>
      <w:r>
        <w:rPr/>
        <w:br/>
        <w:tab/>
        <w:tab/>
        <w:tab/>
        <w:tab/>
        <w:t xml:space="preserve">    </w:t>
      </w:r>
      <w:r>
        <w:rPr>
          <w:rFonts w:eastAsia="Liberation Serif" w:ascii="Liberation Serif" w:hAnsi="Liberation Serif"/>
          <w:b/>
          <w:i w:val="false"/>
          <w:color w:val="611729"/>
          <w:sz w:val="24"/>
        </w:rPr>
        <w:t xml:space="preserve">MALAKA PRIYAMADHURI(O190787) </w:t>
      </w:r>
      <w:r>
        <w:rPr/>
        <w:br/>
        <w:tab/>
        <w:tab/>
        <w:tab/>
        <w:t xml:space="preserve">     </w:t>
      </w:r>
      <w:r>
        <w:rPr>
          <w:rFonts w:eastAsia="Liberation Serif" w:ascii="Liberation Serif" w:hAnsi="Liberation Serif"/>
          <w:b/>
          <w:i w:val="false"/>
          <w:color w:val="611729"/>
          <w:sz w:val="24"/>
        </w:rPr>
        <w:t xml:space="preserve">MELAM NARENDHRA BABU(O191106) </w:t>
      </w:r>
      <w:r>
        <w:rPr/>
        <w:br/>
        <w:tab/>
        <w:tab/>
        <w:tab/>
        <w:tab/>
        <w:tab/>
        <w:tab/>
        <w:tab/>
        <w:tab/>
        <w:tab/>
        <w:tab/>
        <w:tab/>
        <w:tab/>
      </w:r>
      <w:r>
        <w:rPr>
          <w:rFonts w:eastAsia="Liberation Serif" w:ascii="Liberation Serif" w:hAnsi="Liberation Serif"/>
          <w:b w:val="false"/>
          <w:i w:val="false"/>
          <w:color w:val="000000"/>
          <w:sz w:val="24"/>
        </w:rPr>
        <w:t xml:space="preserve">Under the Guidance of </w:t>
      </w:r>
      <w:r>
        <w:rPr/>
        <w:br/>
        <w:tab/>
        <w:tab/>
        <w:tab/>
        <w:tab/>
        <w:tab/>
        <w:tab/>
        <w:tab/>
        <w:tab/>
        <w:tab/>
        <w:tab/>
        <w:tab/>
        <w:tab/>
      </w:r>
      <w:r>
        <w:rPr>
          <w:rFonts w:eastAsia="Liberation Serif" w:ascii="Liberation Serif" w:hAnsi="Liberation Serif"/>
          <w:b/>
          <w:i w:val="false"/>
          <w:color w:val="000000"/>
          <w:sz w:val="28"/>
        </w:rPr>
        <w:t xml:space="preserve">Mr.M.KRISHNA </w:t>
      </w:r>
      <w:r>
        <w:rPr/>
        <w:br/>
        <w:tab/>
        <w:tab/>
        <w:tab/>
        <w:tab/>
        <w:tab/>
      </w:r>
      <w:r>
        <w:rPr>
          <w:rFonts w:eastAsia="Liberation Serif" w:ascii="Liberation Serif" w:hAnsi="Liberation Serif"/>
          <w:b w:val="false"/>
          <w:i w:val="false"/>
          <w:color w:val="000000"/>
          <w:sz w:val="28"/>
        </w:rPr>
        <w:t xml:space="preserve">Assistant Professor Dept of CSE (C) </w:t>
      </w:r>
      <w:r>
        <w:rPr/>
        <w:br/>
        <w:tab/>
        <w:tab/>
      </w:r>
      <w:r>
        <w:rPr>
          <w:rFonts w:eastAsia="Liberation Serif" w:ascii="Liberation Serif" w:hAnsi="Liberation Serif"/>
          <w:b w:val="false"/>
          <w:i w:val="false"/>
          <w:color w:val="000000"/>
          <w:sz w:val="28"/>
        </w:rPr>
        <w:t>Department of Computer Science and Engineering</w:t>
      </w:r>
    </w:p>
    <w:p>
      <w:pPr>
        <w:pStyle w:val="Normal"/>
        <w:widowControl/>
        <w:spacing w:lineRule="auto" w:line="240" w:before="350" w:after="0"/>
        <w:ind w:left="0" w:right="0" w:hanging="0"/>
        <w:jc w:val="center"/>
        <w:rPr/>
      </w:pPr>
      <w:r>
        <w:rPr/>
        <w:drawing>
          <wp:inline distT="0" distB="0" distL="0" distR="0">
            <wp:extent cx="1261110" cy="155702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261110" cy="1557020"/>
                    </a:xfrm>
                    <a:prstGeom prst="rect">
                      <a:avLst/>
                    </a:prstGeom>
                  </pic:spPr>
                </pic:pic>
              </a:graphicData>
            </a:graphic>
          </wp:inline>
        </w:drawing>
      </w:r>
    </w:p>
    <w:p>
      <w:pPr>
        <w:pStyle w:val="Normal"/>
        <w:widowControl/>
        <w:spacing w:lineRule="exact" w:line="310" w:before="586" w:after="0"/>
        <w:ind w:left="0" w:right="0" w:hanging="0"/>
        <w:jc w:val="center"/>
        <w:rPr/>
      </w:pPr>
      <w:r>
        <w:rPr>
          <w:rFonts w:eastAsia="Liberation Serif" w:ascii="Liberation Serif" w:hAnsi="Liberation Serif"/>
          <w:b/>
          <w:i w:val="false"/>
          <w:color w:val="8D281E"/>
          <w:sz w:val="28"/>
        </w:rPr>
        <w:t>RAJIV GANDHI UNIVERSITY OF KNOWLEDGE TECHNOLOGIES – A.P.</w:t>
      </w:r>
    </w:p>
    <w:p>
      <w:pPr>
        <w:pStyle w:val="Normal"/>
        <w:widowControl/>
        <w:spacing w:lineRule="exact" w:line="460" w:before="22" w:after="0"/>
        <w:ind w:left="1296" w:right="1296" w:hanging="0"/>
        <w:jc w:val="center"/>
        <w:rPr/>
      </w:pPr>
      <w:r>
        <w:rPr>
          <w:rFonts w:eastAsia="Liberation Serif" w:ascii="Liberation Serif" w:hAnsi="Liberation Serif"/>
          <w:b/>
          <w:i w:val="false"/>
          <w:color w:val="8D281E"/>
          <w:sz w:val="28"/>
        </w:rPr>
        <w:t xml:space="preserve">ONGOLE CAMPUS </w:t>
      </w:r>
      <w:r>
        <w:rPr/>
        <w:br/>
      </w:r>
      <w:r>
        <w:rPr>
          <w:rFonts w:eastAsia="Liberation Serif" w:ascii="Liberation Serif" w:hAnsi="Liberation Serif"/>
          <w:b w:val="false"/>
          <w:i w:val="false"/>
          <w:color w:val="000000"/>
          <w:sz w:val="26"/>
        </w:rPr>
        <w:t>Kurnool Road, ONGOLE, Prakasam Dt.,Andhra Pradesh-523225</w:t>
      </w:r>
    </w:p>
    <w:p>
      <w:pPr>
        <w:sectPr>
          <w:type w:val="nextPage"/>
          <w:pgSz w:w="12240" w:h="15840"/>
          <w:pgMar w:left="1406" w:right="1410" w:gutter="0" w:header="0" w:top="726" w:footer="0" w:bottom="446"/>
          <w:pgNumType w:fmt="decimal"/>
          <w:formProt w:val="false"/>
          <w:textDirection w:val="lrTb"/>
          <w:docGrid w:type="default" w:linePitch="360" w:charSpace="4096"/>
        </w:sectPr>
        <w:pStyle w:val="Normal"/>
        <w:widowControl/>
        <w:spacing w:lineRule="exact" w:line="244" w:before="686" w:after="0"/>
        <w:ind w:left="0" w:right="4598" w:hanging="0"/>
        <w:jc w:val="right"/>
        <w:rPr/>
      </w:pPr>
      <w:r>
        <w:rPr>
          <w:rFonts w:eastAsia="Liberation Serif" w:ascii="Liberation Serif" w:hAnsi="Liberation Serif"/>
          <w:b w:val="false"/>
          <w:i w:val="false"/>
          <w:color w:val="111111"/>
          <w:sz w:val="22"/>
        </w:rPr>
        <w:t>I</w:t>
      </w:r>
    </w:p>
    <w:p>
      <w:pPr>
        <w:pStyle w:val="Normal"/>
        <w:widowControl/>
        <w:spacing w:lineRule="exact" w:line="220" w:before="0" w:after="532"/>
        <w:ind w:left="0" w:right="0" w:hanging="0"/>
        <w:rPr/>
      </w:pPr>
      <w:r>
        <w:rPr/>
      </w:r>
    </w:p>
    <w:p>
      <w:pPr>
        <w:pStyle w:val="Normal"/>
        <w:widowControl/>
        <w:spacing w:lineRule="auto" w:line="240" w:before="0" w:after="0"/>
        <w:ind w:left="0" w:right="3734" w:hanging="0"/>
        <w:jc w:val="right"/>
        <w:rPr/>
      </w:pPr>
      <w:r>
        <w:rPr/>
        <w:drawing>
          <wp:inline distT="0" distB="0" distL="0" distR="0">
            <wp:extent cx="1428750" cy="150241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428750" cy="1502410"/>
                    </a:xfrm>
                    <a:prstGeom prst="rect">
                      <a:avLst/>
                    </a:prstGeom>
                  </pic:spPr>
                </pic:pic>
              </a:graphicData>
            </a:graphic>
          </wp:inline>
        </w:drawing>
      </w:r>
    </w:p>
    <w:p>
      <w:pPr>
        <w:pStyle w:val="Normal"/>
        <w:widowControl/>
        <w:spacing w:lineRule="exact" w:line="310" w:before="646" w:after="0"/>
        <w:ind w:left="0" w:right="3210" w:hanging="0"/>
        <w:jc w:val="right"/>
        <w:rPr/>
      </w:pPr>
      <w:r>
        <w:rPr>
          <w:rFonts w:eastAsia="Liberation Serif" w:ascii="Liberation Serif" w:hAnsi="Liberation Serif"/>
          <w:b/>
          <w:i w:val="false"/>
          <w:color w:val="000000"/>
          <w:sz w:val="28"/>
          <w:u w:val="single"/>
        </w:rPr>
        <w:t xml:space="preserve"> </w:t>
      </w:r>
      <w:r>
        <w:rPr>
          <w:rFonts w:eastAsia="Liberation Serif" w:ascii="Liberation Serif" w:hAnsi="Liberation Serif"/>
          <w:b/>
          <w:i w:val="false"/>
          <w:color w:val="000000"/>
          <w:sz w:val="28"/>
          <w:u w:val="single"/>
        </w:rPr>
        <w:t>BONAFIDE CERTIFICATE</w:t>
      </w:r>
    </w:p>
    <w:p>
      <w:pPr>
        <w:pStyle w:val="Normal"/>
        <w:widowControl/>
        <w:spacing w:lineRule="exact" w:line="546" w:before="374" w:after="0"/>
        <w:ind w:left="0" w:right="226" w:hanging="0"/>
        <w:jc w:val="both"/>
        <w:rPr/>
      </w:pPr>
      <w:r>
        <w:rPr>
          <w:rFonts w:eastAsia="Liberation Serif" w:ascii="Liberation Serif" w:hAnsi="Liberation Serif"/>
          <w:b w:val="false"/>
          <w:i w:val="false"/>
          <w:color w:val="000000"/>
          <w:sz w:val="24"/>
        </w:rPr>
        <w:t xml:space="preserve"> </w:t>
      </w:r>
      <w:r>
        <w:rPr>
          <w:rFonts w:eastAsia="Liberation Serif" w:ascii="Liberation Serif" w:hAnsi="Liberation Serif"/>
          <w:b w:val="false"/>
          <w:i w:val="false"/>
          <w:color w:val="000000"/>
          <w:sz w:val="24"/>
        </w:rPr>
        <w:t xml:space="preserve">This is to certify that the project entitled </w:t>
      </w:r>
      <w:r>
        <w:rPr>
          <w:rFonts w:eastAsia="Liberation Serif" w:ascii="Liberation Serif" w:hAnsi="Liberation Serif"/>
          <w:b w:val="false"/>
          <w:i w:val="false"/>
          <w:color w:val="111111"/>
          <w:sz w:val="24"/>
        </w:rPr>
        <w:t>“</w:t>
      </w:r>
      <w:r>
        <w:rPr>
          <w:rFonts w:eastAsia="Liberation Serif" w:ascii="Liberation Serif" w:hAnsi="Liberation Serif"/>
          <w:b w:val="false"/>
          <w:i w:val="false"/>
          <w:color w:val="111111"/>
          <w:sz w:val="24"/>
        </w:rPr>
        <w:t>QUESTOR- A STUDY ASSISTANT</w:t>
      </w:r>
      <w:r>
        <w:rPr>
          <w:rFonts w:eastAsia="Liberation Serif" w:ascii="Liberation Serif" w:hAnsi="Liberation Serif"/>
          <w:b w:val="false"/>
          <w:i w:val="false"/>
          <w:color w:val="111111"/>
          <w:sz w:val="24"/>
        </w:rPr>
        <w:t>”</w:t>
      </w:r>
      <w:r>
        <w:rPr>
          <w:rFonts w:eastAsia="Liberation Serif" w:ascii="Liberation Serif" w:hAnsi="Liberation Serif"/>
          <w:b w:val="false"/>
          <w:i w:val="false"/>
          <w:color w:val="000000"/>
          <w:sz w:val="24"/>
        </w:rPr>
        <w:t xml:space="preserve">being  submitted  by,  BALASANI  RAJESH(O190957),  </w:t>
      </w:r>
      <w:r>
        <w:rPr>
          <w:rFonts w:eastAsia="Liberation Serif" w:ascii="Liberation Serif" w:hAnsi="Liberation Serif"/>
          <w:b w:val="false"/>
          <w:i w:val="false"/>
          <w:color w:val="000000"/>
          <w:sz w:val="22"/>
        </w:rPr>
        <w:t>VALAVALA  RAJESWARI(O191021), SHAIKNASEEMA(O190126),  MALAKAPRIYAMADHURI(O190787),  MELAM  NARENDRA BABU(O191106)</w:t>
      </w:r>
      <w:r>
        <w:rPr>
          <w:rFonts w:eastAsia="Liberation Serif" w:ascii="Liberation Serif" w:hAnsi="Liberation Serif"/>
          <w:b w:val="false"/>
          <w:i w:val="false"/>
          <w:color w:val="000000"/>
          <w:sz w:val="24"/>
        </w:rPr>
        <w:t xml:space="preserve"> partial fulfillment of the Requirements for the award of the degree of the Bachelor of Technologies in Computer Science and Engineering to Rajiv Gandhi University of Knowledge Technologies-AP. ONGOLE Campus, is a record of bonafide work carried out under my  supervision during the academic year 2023-24.extremely thankful and pay my gratitude to </w:t>
      </w:r>
      <w:r>
        <w:rPr>
          <w:rFonts w:eastAsia="Liberation Serif" w:ascii="Liberation Serif" w:hAnsi="Liberation Serif"/>
          <w:b/>
          <w:i w:val="false"/>
          <w:color w:val="000000"/>
          <w:sz w:val="24"/>
        </w:rPr>
        <w:t>Mr.M.KRISHNA, (C) Assistant Professor, CSE</w:t>
      </w:r>
      <w:r>
        <w:rPr>
          <w:rFonts w:eastAsia="Liberation Serif" w:ascii="Liberation Serif" w:hAnsi="Liberation Serif"/>
          <w:b w:val="false"/>
          <w:i w:val="false"/>
          <w:color w:val="000000"/>
          <w:sz w:val="24"/>
        </w:rPr>
        <w:t>, for his valuable  guidance and support on the completion of this project.The report hasn’t been submitted  previously in part or in full to this or any other university or institution for the award of any degree.</w:t>
      </w:r>
    </w:p>
    <w:p>
      <w:pPr>
        <w:pStyle w:val="Normal"/>
        <w:widowControl/>
        <w:tabs>
          <w:tab w:val="clear" w:pos="720"/>
          <w:tab w:val="left" w:pos="5588" w:leader="none"/>
        </w:tabs>
        <w:spacing w:lineRule="exact" w:line="552" w:before="838" w:after="242"/>
        <w:ind w:left="282" w:right="1008" w:hanging="0"/>
        <w:jc w:val="left"/>
        <w:rPr/>
      </w:pPr>
      <w:r>
        <w:rPr>
          <w:rFonts w:eastAsia="Liberation Serif" w:ascii="Liberation Serif" w:hAnsi="Liberation Serif"/>
          <w:b/>
          <w:i w:val="false"/>
          <w:color w:val="000000"/>
          <w:w w:val="98"/>
          <w:sz w:val="27"/>
        </w:rPr>
        <w:t xml:space="preserve"> </w:t>
      </w:r>
      <w:r>
        <w:rPr>
          <w:rFonts w:eastAsia="Liberation Serif" w:ascii="Liberation Serif" w:hAnsi="Liberation Serif"/>
          <w:b/>
          <w:i w:val="false"/>
          <w:color w:val="000000"/>
          <w:w w:val="98"/>
          <w:sz w:val="27"/>
        </w:rPr>
        <w:t>Mr.M.KRISHNA,Mr.N.MALLIKARJUNA,</w:t>
      </w:r>
      <w:r>
        <w:rPr>
          <w:rFonts w:eastAsia="Liberation Serif" w:ascii="Liberation Serif" w:hAnsi="Liberation Serif"/>
          <w:b w:val="false"/>
          <w:i w:val="false"/>
          <w:color w:val="000000"/>
          <w:w w:val="98"/>
          <w:sz w:val="27"/>
        </w:rPr>
        <w:t xml:space="preserve"> Department of CSE,</w:t>
      </w:r>
      <w:r>
        <w:rPr/>
        <w:tab/>
      </w:r>
      <w:r>
        <w:rPr>
          <w:rFonts w:eastAsia="Liberation Serif" w:ascii="Liberation Serif" w:hAnsi="Liberation Serif"/>
          <w:b w:val="false"/>
          <w:i w:val="false"/>
          <w:color w:val="000000"/>
          <w:w w:val="98"/>
          <w:sz w:val="27"/>
        </w:rPr>
        <w:t xml:space="preserve"> HOD CSE</w:t>
      </w:r>
    </w:p>
    <w:p>
      <w:pPr>
        <w:sectPr>
          <w:type w:val="nextPage"/>
          <w:pgSz w:w="12240" w:h="15840"/>
          <w:pgMar w:left="1364" w:right="1440" w:gutter="0" w:header="0" w:top="750" w:footer="0" w:bottom="446"/>
          <w:pgNumType w:fmt="decimal"/>
          <w:formProt w:val="false"/>
          <w:textDirection w:val="lrTb"/>
          <w:docGrid w:type="default" w:linePitch="360" w:charSpace="4096"/>
        </w:sectPr>
      </w:pPr>
    </w:p>
    <w:p>
      <w:pPr>
        <w:pStyle w:val="Normal"/>
        <w:widowControl/>
        <w:spacing w:lineRule="exact" w:line="310" w:before="0" w:after="0"/>
        <w:ind w:left="282" w:right="0" w:hanging="0"/>
        <w:jc w:val="left"/>
        <w:rPr/>
      </w:pPr>
      <w:r>
        <w:rPr>
          <w:rFonts w:eastAsia="Liberation Serif" w:ascii="Liberation Serif" w:hAnsi="Liberation Serif"/>
          <w:b w:val="false"/>
          <w:i w:val="false"/>
          <w:color w:val="000000"/>
          <w:w w:val="98"/>
          <w:sz w:val="27"/>
        </w:rPr>
        <w:t xml:space="preserve"> </w:t>
      </w:r>
      <w:r>
        <w:rPr>
          <w:rFonts w:eastAsia="Liberation Serif" w:ascii="Liberation Serif" w:hAnsi="Liberation Serif"/>
          <w:b w:val="false"/>
          <w:i w:val="false"/>
          <w:color w:val="000000"/>
          <w:w w:val="98"/>
          <w:sz w:val="27"/>
        </w:rPr>
        <w:t>RGUKT,ONGOLE.</w:t>
      </w:r>
    </w:p>
    <w:p>
      <w:pPr>
        <w:pStyle w:val="Normal"/>
        <w:widowControl/>
        <w:spacing w:lineRule="exact" w:line="310" w:before="0" w:after="0"/>
        <w:ind w:left="282" w:right="0" w:hanging="0"/>
        <w:jc w:val="left"/>
        <w:rPr>
          <w:rFonts w:ascii="Liberation Serif" w:hAnsi="Liberation Serif" w:eastAsia="Liberation Serif"/>
          <w:b w:val="false"/>
          <w:b w:val="false"/>
          <w:i w:val="false"/>
          <w:i w:val="false"/>
          <w:color w:val="000000"/>
          <w:w w:val="98"/>
          <w:sz w:val="27"/>
        </w:rPr>
      </w:pPr>
      <w:r>
        <w:rPr>
          <w:rFonts w:eastAsia="Liberation Serif" w:ascii="Liberation Serif" w:hAnsi="Liberation Serif"/>
          <w:b w:val="false"/>
          <w:i w:val="false"/>
          <w:color w:val="000000"/>
          <w:w w:val="98"/>
          <w:sz w:val="27"/>
        </w:rPr>
      </w:r>
    </w:p>
    <w:p>
      <w:pPr>
        <w:pStyle w:val="Normal"/>
        <w:widowControl/>
        <w:spacing w:lineRule="exact" w:line="310" w:before="0" w:after="0"/>
        <w:ind w:left="282" w:right="0" w:hanging="0"/>
        <w:jc w:val="left"/>
        <w:rPr>
          <w:rFonts w:ascii="Liberation Serif" w:hAnsi="Liberation Serif" w:eastAsia="Liberation Serif"/>
          <w:b w:val="false"/>
          <w:b w:val="false"/>
          <w:i w:val="false"/>
          <w:i w:val="false"/>
          <w:color w:val="000000"/>
          <w:w w:val="98"/>
          <w:sz w:val="27"/>
        </w:rPr>
      </w:pPr>
      <w:r>
        <w:rPr>
          <w:rFonts w:eastAsia="Liberation Serif" w:ascii="Liberation Serif" w:hAnsi="Liberation Serif"/>
          <w:b w:val="false"/>
          <w:i w:val="false"/>
          <w:color w:val="000000"/>
          <w:w w:val="98"/>
          <w:sz w:val="27"/>
        </w:rPr>
      </w:r>
    </w:p>
    <w:p>
      <w:pPr>
        <w:pStyle w:val="Normal"/>
        <w:widowControl/>
        <w:spacing w:lineRule="exact" w:line="310" w:before="0" w:after="0"/>
        <w:ind w:left="282" w:right="0" w:hanging="0"/>
        <w:jc w:val="left"/>
        <w:rPr>
          <w:rFonts w:ascii="Liberation Serif" w:hAnsi="Liberation Serif" w:eastAsia="Liberation Serif"/>
          <w:b w:val="false"/>
          <w:b w:val="false"/>
          <w:i w:val="false"/>
          <w:i w:val="false"/>
          <w:color w:val="000000"/>
          <w:w w:val="98"/>
          <w:sz w:val="27"/>
        </w:rPr>
      </w:pPr>
      <w:r>
        <w:rPr>
          <w:rFonts w:eastAsia="Liberation Serif" w:ascii="Liberation Serif" w:hAnsi="Liberation Serif"/>
          <w:b w:val="false"/>
          <w:i w:val="false"/>
          <w:color w:val="000000"/>
          <w:w w:val="98"/>
          <w:sz w:val="27"/>
        </w:rPr>
      </w:r>
    </w:p>
    <w:p>
      <w:pPr>
        <w:pStyle w:val="Normal"/>
        <w:widowControl/>
        <w:spacing w:lineRule="exact" w:line="310" w:before="0" w:after="0"/>
        <w:ind w:left="282" w:right="0" w:hanging="0"/>
        <w:jc w:val="left"/>
        <w:rPr>
          <w:rFonts w:ascii="Liberation Serif" w:hAnsi="Liberation Serif" w:eastAsia="Liberation Serif"/>
          <w:b w:val="false"/>
          <w:b w:val="false"/>
          <w:i w:val="false"/>
          <w:i w:val="false"/>
          <w:color w:val="000000"/>
          <w:w w:val="98"/>
          <w:sz w:val="27"/>
        </w:rPr>
      </w:pPr>
      <w:r>
        <w:rPr>
          <w:rFonts w:eastAsia="Liberation Serif" w:ascii="Liberation Serif" w:hAnsi="Liberation Serif"/>
          <w:b w:val="false"/>
          <w:i w:val="false"/>
          <w:color w:val="000000"/>
          <w:w w:val="98"/>
          <w:sz w:val="27"/>
        </w:rPr>
      </w:r>
    </w:p>
    <w:p>
      <w:pPr>
        <w:pStyle w:val="Normal"/>
        <w:widowControl/>
        <w:spacing w:lineRule="exact" w:line="310" w:before="0" w:after="0"/>
        <w:ind w:left="282" w:right="0" w:hanging="0"/>
        <w:jc w:val="left"/>
        <w:rPr>
          <w:rFonts w:ascii="Liberation Serif" w:hAnsi="Liberation Serif" w:eastAsia="Liberation Serif"/>
          <w:b w:val="false"/>
          <w:b w:val="false"/>
          <w:i w:val="false"/>
          <w:i w:val="false"/>
          <w:color w:val="000000"/>
          <w:w w:val="98"/>
          <w:sz w:val="27"/>
        </w:rPr>
      </w:pPr>
      <w:r>
        <w:rPr>
          <w:rFonts w:eastAsia="Liberation Serif" w:ascii="Liberation Serif" w:hAnsi="Liberation Serif"/>
          <w:b w:val="false"/>
          <w:i w:val="false"/>
          <w:color w:val="000000"/>
          <w:w w:val="98"/>
          <w:sz w:val="27"/>
        </w:rPr>
      </w:r>
    </w:p>
    <w:p>
      <w:pPr>
        <w:pStyle w:val="Normal"/>
        <w:widowControl/>
        <w:spacing w:lineRule="exact" w:line="310" w:before="0" w:after="0"/>
        <w:ind w:left="282" w:right="0" w:hanging="0"/>
        <w:jc w:val="left"/>
        <w:rPr>
          <w:rFonts w:ascii="Liberation Serif" w:hAnsi="Liberation Serif" w:eastAsia="Liberation Serif"/>
          <w:b w:val="false"/>
          <w:b w:val="false"/>
          <w:i w:val="false"/>
          <w:i w:val="false"/>
          <w:color w:val="000000"/>
          <w:w w:val="98"/>
          <w:sz w:val="27"/>
        </w:rPr>
      </w:pPr>
      <w:r>
        <w:rPr>
          <w:rFonts w:eastAsia="Liberation Serif" w:ascii="Liberation Serif" w:hAnsi="Liberation Serif"/>
          <w:b w:val="false"/>
          <w:i w:val="false"/>
          <w:color w:val="000000"/>
          <w:w w:val="98"/>
          <w:sz w:val="27"/>
        </w:rPr>
      </w:r>
    </w:p>
    <w:p>
      <w:pPr>
        <w:pStyle w:val="Normal"/>
        <w:widowControl/>
        <w:spacing w:lineRule="exact" w:line="310" w:before="0" w:after="0"/>
        <w:ind w:left="282" w:right="0" w:hanging="0"/>
        <w:jc w:val="left"/>
        <w:rPr>
          <w:rFonts w:ascii="Liberation Serif" w:hAnsi="Liberation Serif" w:eastAsia="Liberation Serif"/>
          <w:b w:val="false"/>
          <w:b w:val="false"/>
          <w:i w:val="false"/>
          <w:i w:val="false"/>
          <w:color w:val="000000"/>
          <w:w w:val="98"/>
          <w:sz w:val="27"/>
        </w:rPr>
      </w:pPr>
      <w:r>
        <w:rPr>
          <w:rFonts w:eastAsia="Liberation Serif" w:ascii="Liberation Serif" w:hAnsi="Liberation Serif"/>
          <w:b w:val="false"/>
          <w:i w:val="false"/>
          <w:color w:val="000000"/>
          <w:w w:val="98"/>
          <w:sz w:val="27"/>
        </w:rPr>
      </w:r>
    </w:p>
    <w:p>
      <w:pPr>
        <w:pStyle w:val="Normal"/>
        <w:widowControl/>
        <w:spacing w:lineRule="exact" w:line="310" w:before="0" w:after="0"/>
        <w:ind w:left="282" w:right="0" w:hanging="0"/>
        <w:jc w:val="left"/>
        <w:rPr>
          <w:rFonts w:ascii="Liberation Serif" w:hAnsi="Liberation Serif" w:eastAsia="Liberation Serif"/>
          <w:b w:val="false"/>
          <w:b w:val="false"/>
          <w:i w:val="false"/>
          <w:i w:val="false"/>
          <w:color w:val="000000"/>
          <w:w w:val="98"/>
          <w:sz w:val="27"/>
        </w:rPr>
      </w:pPr>
      <w:r>
        <w:rPr>
          <w:rFonts w:eastAsia="Liberation Serif" w:ascii="Liberation Serif" w:hAnsi="Liberation Serif"/>
          <w:b w:val="false"/>
          <w:i w:val="false"/>
          <w:color w:val="000000"/>
          <w:w w:val="98"/>
          <w:sz w:val="27"/>
        </w:rPr>
      </w:r>
    </w:p>
    <w:p>
      <w:pPr>
        <w:pStyle w:val="Normal"/>
        <w:widowControl/>
        <w:spacing w:lineRule="exact" w:line="310" w:before="0" w:after="0"/>
        <w:ind w:left="282" w:right="0" w:hanging="0"/>
        <w:jc w:val="left"/>
        <w:rPr>
          <w:rFonts w:ascii="Liberation Serif" w:hAnsi="Liberation Serif" w:eastAsia="Liberation Serif"/>
          <w:b w:val="false"/>
          <w:b w:val="false"/>
          <w:i w:val="false"/>
          <w:i w:val="false"/>
          <w:color w:val="000000"/>
          <w:w w:val="98"/>
          <w:sz w:val="27"/>
        </w:rPr>
      </w:pPr>
      <w:r>
        <w:rPr>
          <w:rFonts w:eastAsia="Liberation Serif" w:ascii="Liberation Serif" w:hAnsi="Liberation Serif"/>
          <w:b w:val="false"/>
          <w:i w:val="false"/>
          <w:color w:val="000000"/>
          <w:w w:val="98"/>
          <w:sz w:val="27"/>
        </w:rPr>
      </w:r>
    </w:p>
    <w:p>
      <w:pPr>
        <w:pStyle w:val="Normal"/>
        <w:widowControl/>
        <w:spacing w:lineRule="exact" w:line="310" w:before="0" w:after="0"/>
        <w:ind w:left="282" w:right="0" w:hanging="0"/>
        <w:jc w:val="left"/>
        <w:rPr>
          <w:rFonts w:ascii="Liberation Serif" w:hAnsi="Liberation Serif" w:eastAsia="Liberation Serif"/>
          <w:b w:val="false"/>
          <w:b w:val="false"/>
          <w:i w:val="false"/>
          <w:i w:val="false"/>
          <w:color w:val="000000"/>
          <w:w w:val="98"/>
          <w:sz w:val="27"/>
        </w:rPr>
      </w:pPr>
      <w:r>
        <w:rPr>
          <w:rFonts w:eastAsia="Liberation Serif" w:ascii="Liberation Serif" w:hAnsi="Liberation Serif"/>
          <w:b w:val="false"/>
          <w:i w:val="false"/>
          <w:color w:val="000000"/>
          <w:w w:val="98"/>
          <w:sz w:val="27"/>
        </w:rPr>
      </w:r>
    </w:p>
    <w:p>
      <w:pPr>
        <w:pStyle w:val="Normal"/>
        <w:widowControl/>
        <w:spacing w:lineRule="exact" w:line="310" w:before="0" w:after="0"/>
        <w:ind w:left="282" w:right="0" w:hanging="0"/>
        <w:jc w:val="left"/>
        <w:rPr/>
      </w:pPr>
      <w:r>
        <w:rPr>
          <w:rFonts w:eastAsia="Liberation Serif" w:ascii="Liberation Serif" w:hAnsi="Liberation Serif"/>
          <w:b w:val="false"/>
          <w:i w:val="false"/>
          <w:color w:val="000000"/>
          <w:w w:val="98"/>
          <w:sz w:val="27"/>
        </w:rPr>
        <w:tab/>
        <w:tab/>
      </w:r>
      <w:r>
        <w:rPr>
          <w:rFonts w:eastAsia="Liberation Serif" w:ascii="Liberation Serif" w:hAnsi="Liberation Serif"/>
          <w:b w:val="false"/>
          <w:i w:val="false"/>
          <w:color w:val="000000"/>
          <w:sz w:val="22"/>
        </w:rPr>
        <w:t>II</w:t>
      </w:r>
    </w:p>
    <w:p>
      <w:pPr>
        <w:sectPr>
          <w:type w:val="continuous"/>
          <w:pgSz w:w="12240" w:h="15840"/>
          <w:pgMar w:left="1364" w:right="1440" w:gutter="0" w:header="0" w:top="750" w:footer="0" w:bottom="446"/>
          <w:cols w:num="2" w:equalWidth="false" w:sep="false">
            <w:col w:w="3500" w:space="0"/>
            <w:col w:w="5935"/>
          </w:cols>
          <w:formProt w:val="false"/>
          <w:textDirection w:val="lrTb"/>
          <w:docGrid w:type="default" w:linePitch="360" w:charSpace="4096"/>
        </w:sectPr>
      </w:pPr>
    </w:p>
    <w:p>
      <w:pPr>
        <w:pStyle w:val="Normal"/>
        <w:widowControl/>
        <w:spacing w:lineRule="exact" w:line="220" w:before="0" w:after="494"/>
        <w:ind w:left="0" w:right="0" w:hanging="0"/>
        <w:rPr/>
      </w:pPr>
      <w:r>
        <w:rPr/>
      </w:r>
    </w:p>
    <w:p>
      <w:pPr>
        <w:pStyle w:val="Normal"/>
        <w:widowControl/>
        <w:spacing w:lineRule="exact" w:line="356" w:before="0" w:after="0"/>
        <w:ind w:left="0" w:right="0" w:hanging="0"/>
        <w:jc w:val="center"/>
        <w:rPr/>
      </w:pPr>
      <w:r>
        <w:rPr>
          <w:rFonts w:eastAsia="Liberation Serif" w:ascii="Liberation Serif" w:hAnsi="Liberation Serif"/>
          <w:b/>
          <w:i w:val="false"/>
          <w:color w:val="000000"/>
          <w:sz w:val="32"/>
          <w:u w:val="single"/>
        </w:rPr>
        <w:t>CERTIFICATE</w:t>
      </w:r>
    </w:p>
    <w:p>
      <w:pPr>
        <w:pStyle w:val="Normal"/>
        <w:widowControl/>
        <w:spacing w:lineRule="exact" w:line="552" w:before="410" w:after="0"/>
        <w:ind w:left="0" w:right="230" w:firstLine="908"/>
        <w:jc w:val="both"/>
        <w:rPr/>
      </w:pPr>
      <w:r>
        <w:rPr>
          <w:rFonts w:eastAsia="Liberation Serif" w:ascii="Liberation Serif" w:hAnsi="Liberation Serif"/>
          <w:b w:val="false"/>
          <w:i w:val="false"/>
          <w:color w:val="000000"/>
          <w:sz w:val="24"/>
        </w:rPr>
        <w:t>This is to certify that the project entitled “</w:t>
      </w:r>
      <w:r>
        <w:rPr>
          <w:rFonts w:eastAsia="Liberation Serif" w:ascii="Liberation Serif" w:hAnsi="Liberation Serif"/>
          <w:b/>
          <w:i w:val="false"/>
          <w:color w:val="000000"/>
          <w:sz w:val="24"/>
        </w:rPr>
        <w:t>QUESTOR – A STUDY ASSISTANT</w:t>
      </w:r>
      <w:r>
        <w:rPr>
          <w:rFonts w:eastAsia="Liberation Serif" w:ascii="Liberation Serif" w:hAnsi="Liberation Serif"/>
          <w:b/>
          <w:i w:val="false"/>
          <w:color w:val="000000"/>
          <w:sz w:val="24"/>
        </w:rPr>
        <w:t xml:space="preserve">” </w:t>
      </w:r>
      <w:r>
        <w:rPr>
          <w:rFonts w:eastAsia="Liberation Serif" w:ascii="Liberation Serif" w:hAnsi="Liberation Serif"/>
          <w:b w:val="false"/>
          <w:i w:val="false"/>
          <w:color w:val="000000"/>
          <w:sz w:val="24"/>
        </w:rPr>
        <w:t xml:space="preserve">being submitted by </w:t>
      </w:r>
      <w:r>
        <w:rPr>
          <w:rFonts w:eastAsia="Liberation Serif" w:ascii="Liberation Serif" w:hAnsi="Liberation Serif"/>
          <w:b/>
          <w:i w:val="false"/>
          <w:color w:val="000000"/>
          <w:sz w:val="24"/>
        </w:rPr>
        <w:t xml:space="preserve">BALASANI RAJESH(O190957),VALAVALA RAJESWARI (O191021), SHAIK NASEEMA (O190126), MALAKA PRIYAMADHURI (O190787) and MELAM NARENDRA BABU(O191106)  </w:t>
      </w:r>
      <w:r>
        <w:rPr>
          <w:rFonts w:eastAsia="Liberation Serif" w:ascii="Liberation Serif" w:hAnsi="Liberation Serif"/>
          <w:b w:val="false"/>
          <w:i w:val="false"/>
          <w:color w:val="000000"/>
          <w:sz w:val="24"/>
        </w:rPr>
        <w:t xml:space="preserve">in partial fulfillment of the requirements for the End Semester Lab Exams and for award of the degree of the Bachelor of Technology in Computer Science and Engineering to </w:t>
      </w:r>
      <w:r>
        <w:rPr>
          <w:rFonts w:eastAsia="Liberation Serif" w:ascii="Liberation Serif" w:hAnsi="Liberation Serif"/>
          <w:b/>
          <w:i w:val="false"/>
          <w:color w:val="000000"/>
          <w:sz w:val="24"/>
        </w:rPr>
        <w:t>Rajiv Gandhi University of Knowledge Technologies -A.P. ONGOLE Campus</w:t>
      </w:r>
      <w:r>
        <w:rPr>
          <w:rFonts w:eastAsia="Liberation Serif" w:ascii="Liberation Serif" w:hAnsi="Liberation Serif"/>
          <w:b w:val="false"/>
          <w:i w:val="false"/>
          <w:color w:val="000000"/>
          <w:sz w:val="24"/>
        </w:rPr>
        <w:t xml:space="preserve">, is a bonafide work carried out by them under my guidance and supervision from </w:t>
      </w:r>
      <w:r>
        <w:rPr>
          <w:rFonts w:eastAsia="Liberation Serif" w:ascii="Liberation Serif" w:hAnsi="Liberation Serif"/>
          <w:b/>
          <w:i w:val="false"/>
          <w:color w:val="000000"/>
          <w:sz w:val="24"/>
        </w:rPr>
        <w:t xml:space="preserve">January </w:t>
      </w:r>
      <w:r>
        <w:rPr>
          <w:rFonts w:eastAsia="Liberation Serif" w:ascii="Liberation Serif" w:hAnsi="Liberation Serif"/>
          <w:b/>
          <w:i w:val="false"/>
          <w:color w:val="000000"/>
          <w:sz w:val="24"/>
        </w:rPr>
        <w:t>202</w:t>
      </w:r>
      <w:r>
        <w:rPr>
          <w:rFonts w:eastAsia="Liberation Serif" w:ascii="Liberation Serif" w:hAnsi="Liberation Serif"/>
          <w:b/>
          <w:i w:val="false"/>
          <w:color w:val="000000"/>
          <w:sz w:val="24"/>
        </w:rPr>
        <w:t>5</w:t>
      </w:r>
      <w:r>
        <w:rPr>
          <w:rFonts w:eastAsia="Liberation Serif" w:ascii="Liberation Serif" w:hAnsi="Liberation Serif"/>
          <w:b/>
          <w:i w:val="false"/>
          <w:color w:val="000000"/>
          <w:sz w:val="24"/>
        </w:rPr>
        <w:t xml:space="preserve"> </w:t>
      </w:r>
      <w:r>
        <w:rPr>
          <w:rFonts w:eastAsia="Liberation Serif" w:ascii="Liberation Serif" w:hAnsi="Liberation Serif"/>
          <w:b w:val="false"/>
          <w:i w:val="false"/>
          <w:color w:val="000000"/>
          <w:sz w:val="24"/>
        </w:rPr>
        <w:t>to</w:t>
      </w:r>
      <w:r>
        <w:rPr>
          <w:rFonts w:eastAsia="Liberation Serif" w:ascii="Liberation Serif" w:hAnsi="Liberation Serif"/>
          <w:b/>
          <w:i w:val="false"/>
          <w:color w:val="000000"/>
          <w:sz w:val="24"/>
        </w:rPr>
        <w:t xml:space="preserve"> </w:t>
      </w:r>
      <w:r>
        <w:rPr>
          <w:rFonts w:eastAsia="Liberation Serif" w:ascii="Liberation Serif" w:hAnsi="Liberation Serif"/>
          <w:b/>
          <w:i w:val="false"/>
          <w:color w:val="000000"/>
          <w:sz w:val="24"/>
        </w:rPr>
        <w:t>April</w:t>
      </w:r>
      <w:r>
        <w:rPr>
          <w:rFonts w:eastAsia="Liberation Serif" w:ascii="Liberation Serif" w:hAnsi="Liberation Serif"/>
          <w:b/>
          <w:i w:val="false"/>
          <w:color w:val="000000"/>
          <w:sz w:val="24"/>
        </w:rPr>
        <w:t xml:space="preserve"> 202</w:t>
      </w:r>
      <w:r>
        <w:rPr>
          <w:rFonts w:eastAsia="Liberation Serif" w:ascii="Liberation Serif" w:hAnsi="Liberation Serif"/>
          <w:b/>
          <w:i w:val="false"/>
          <w:color w:val="000000"/>
          <w:sz w:val="24"/>
        </w:rPr>
        <w:t>5</w:t>
      </w:r>
      <w:r>
        <w:rPr>
          <w:rFonts w:eastAsia="Liberation Serif" w:ascii="Liberation Serif" w:hAnsi="Liberation Serif"/>
          <w:b/>
          <w:i w:val="false"/>
          <w:color w:val="000000"/>
          <w:sz w:val="24"/>
        </w:rPr>
        <w:t xml:space="preserve">. </w:t>
      </w:r>
    </w:p>
    <w:p>
      <w:pPr>
        <w:pStyle w:val="Normal"/>
        <w:widowControl/>
        <w:spacing w:lineRule="exact" w:line="552" w:before="160" w:after="0"/>
        <w:ind w:left="0" w:right="232" w:firstLine="198"/>
        <w:jc w:val="both"/>
        <w:rPr/>
      </w:pPr>
      <w:r>
        <w:rPr>
          <w:rFonts w:eastAsia="Liberation Serif" w:ascii="Liberation Serif" w:hAnsi="Liberation Serif"/>
          <w:b w:val="false"/>
          <w:i w:val="false"/>
          <w:color w:val="000000"/>
          <w:sz w:val="24"/>
        </w:rPr>
        <w:t xml:space="preserve">The results presented in this project have been verified and found to be satisfactory. The results embodied in this project report have not been submitted to any other University for the award of any other degree or diploma. </w:t>
      </w:r>
    </w:p>
    <w:p>
      <w:pPr>
        <w:pStyle w:val="Normal"/>
        <w:widowControl/>
        <w:spacing w:lineRule="exact" w:line="266" w:before="1754" w:after="0"/>
        <w:ind w:left="170" w:right="0" w:hanging="0"/>
        <w:jc w:val="left"/>
        <w:rPr>
          <w:u w:val="none"/>
        </w:rPr>
      </w:pPr>
      <w:r>
        <w:rPr>
          <w:rFonts w:eastAsia="Liberation Serif" w:ascii="Liberation Serif" w:hAnsi="Liberation Serif"/>
          <w:b/>
          <w:i w:val="false"/>
          <w:color w:val="000000"/>
          <w:sz w:val="24"/>
          <w:u w:val="none"/>
        </w:rPr>
        <w:t>Faculty-In-Charg</w:t>
      </w:r>
      <w:r>
        <w:rPr>
          <w:rFonts w:eastAsia="Liberation Serif" w:ascii="Liberation Serif" w:hAnsi="Liberation Serif"/>
          <w:b/>
          <w:i w:val="false"/>
          <w:color w:val="000000"/>
          <w:sz w:val="24"/>
          <w:u w:val="none"/>
        </w:rPr>
        <w:t>e                                                                               Head of the Department</w:t>
      </w:r>
    </w:p>
    <w:p>
      <w:pPr>
        <w:pStyle w:val="Normal"/>
        <w:widowControl/>
        <w:spacing w:lineRule="exact" w:line="266" w:before="2024" w:after="0"/>
        <w:ind w:left="170" w:right="0" w:hanging="0"/>
        <w:jc w:val="left"/>
        <w:rPr/>
      </w:pPr>
      <w:r>
        <w:rPr>
          <w:rFonts w:eastAsia="Liberation Serif" w:ascii="Liberation Serif" w:hAnsi="Liberation Serif"/>
          <w:b/>
          <w:i w:val="false"/>
          <w:color w:val="000000"/>
          <w:sz w:val="24"/>
          <w:u w:val="none"/>
        </w:rPr>
        <w:t xml:space="preserve">Internal Examiner      </w:t>
      </w:r>
      <w:r>
        <w:rPr>
          <w:rFonts w:eastAsia="Liberation Serif" w:ascii="Liberation Serif" w:hAnsi="Liberation Serif"/>
          <w:b/>
          <w:i w:val="false"/>
          <w:color w:val="000000"/>
          <w:sz w:val="24"/>
        </w:rPr>
        <w:t xml:space="preserve">                                                                         External Examiner</w:t>
      </w:r>
    </w:p>
    <w:p>
      <w:pPr>
        <w:sectPr>
          <w:type w:val="nextPage"/>
          <w:pgSz w:w="12240" w:h="15840"/>
          <w:pgMar w:left="1364" w:right="1440" w:gutter="0" w:header="0" w:top="716" w:footer="0" w:bottom="446"/>
          <w:pgNumType w:fmt="decimal"/>
          <w:formProt w:val="false"/>
          <w:textDirection w:val="lrTb"/>
          <w:docGrid w:type="default" w:linePitch="360" w:charSpace="4096"/>
        </w:sectPr>
        <w:pStyle w:val="Normal"/>
        <w:widowControl/>
        <w:spacing w:lineRule="exact" w:line="244" w:before="1966" w:after="0"/>
        <w:ind w:left="0" w:right="0" w:hanging="0"/>
        <w:jc w:val="center"/>
        <w:rPr/>
      </w:pPr>
      <w:r>
        <w:rPr>
          <w:rFonts w:eastAsia="Liberation Serif" w:ascii="Liberation Serif" w:hAnsi="Liberation Serif"/>
          <w:b w:val="false"/>
          <w:i w:val="false"/>
          <w:color w:val="000000"/>
          <w:sz w:val="22"/>
        </w:rPr>
        <w:t>III</w:t>
      </w:r>
    </w:p>
    <w:p>
      <w:pPr>
        <w:pStyle w:val="Normal"/>
        <w:widowControl/>
        <w:spacing w:lineRule="exact" w:line="220" w:before="0" w:after="568"/>
        <w:ind w:left="0" w:right="0" w:hanging="0"/>
        <w:rPr/>
      </w:pPr>
      <w:r>
        <w:rPr/>
      </w:r>
    </w:p>
    <w:p>
      <w:pPr>
        <w:pStyle w:val="Normal"/>
        <w:widowControl/>
        <w:spacing w:lineRule="exact" w:line="356" w:before="0" w:after="0"/>
        <w:ind w:left="0" w:right="0" w:hanging="0"/>
        <w:jc w:val="center"/>
        <w:rPr/>
      </w:pPr>
      <w:r>
        <w:rPr>
          <w:rFonts w:eastAsia="Liberation Serif" w:ascii="Liberation Serif" w:hAnsi="Liberation Serif"/>
          <w:b/>
          <w:i w:val="false"/>
          <w:color w:val="000000"/>
          <w:sz w:val="32"/>
        </w:rPr>
        <w:t>ACKNOWLEDGEMENT</w:t>
      </w:r>
    </w:p>
    <w:p>
      <w:pPr>
        <w:pStyle w:val="Normal"/>
        <w:widowControl/>
        <w:spacing w:lineRule="exact" w:line="552" w:before="778" w:after="0"/>
        <w:ind w:left="150" w:right="30" w:firstLine="682"/>
        <w:jc w:val="both"/>
        <w:rPr/>
      </w:pPr>
      <w:r>
        <w:rPr>
          <w:rFonts w:eastAsia="Liberation Serif" w:ascii="Liberation Serif" w:hAnsi="Liberation Serif"/>
          <w:b w:val="false"/>
          <w:i w:val="false"/>
          <w:color w:val="000000"/>
          <w:sz w:val="24"/>
        </w:rPr>
        <w:t xml:space="preserve">It is our privilege to express a profound sense of respect, gratitude and indebtedness to our guide </w:t>
      </w:r>
      <w:r>
        <w:rPr>
          <w:rFonts w:eastAsia="Liberation Serif" w:ascii="Liberation Serif" w:hAnsi="Liberation Serif"/>
          <w:b/>
          <w:i w:val="false"/>
          <w:color w:val="000000"/>
          <w:sz w:val="24"/>
        </w:rPr>
        <w:t>Mr. M. KRISHNA Assistant Professor(c),</w:t>
      </w:r>
      <w:r>
        <w:rPr>
          <w:rFonts w:eastAsia="Liberation Serif" w:ascii="Liberation Serif" w:hAnsi="Liberation Serif"/>
          <w:b w:val="false"/>
          <w:i w:val="false"/>
          <w:color w:val="000000"/>
          <w:sz w:val="24"/>
        </w:rPr>
        <w:t xml:space="preserve"> Department of Computer Science and Engineering, Rajiv Gandhi University Of Knowledge Technologies-A.P, ONGOLE Campus,for her  indefatigable  inspiration,  guidance,  cogent  discussion,  constructive  criticisms  and encouragement throughout the dissertation work.</w:t>
      </w:r>
    </w:p>
    <w:p>
      <w:pPr>
        <w:pStyle w:val="Normal"/>
        <w:widowControl/>
        <w:tabs>
          <w:tab w:val="clear" w:pos="720"/>
          <w:tab w:val="left" w:pos="832" w:leader="none"/>
        </w:tabs>
        <w:spacing w:lineRule="exact" w:line="552" w:before="160" w:after="0"/>
        <w:ind w:left="150" w:right="0" w:hanging="0"/>
        <w:jc w:val="left"/>
        <w:rPr/>
      </w:pPr>
      <w:r>
        <w:rPr>
          <w:rFonts w:eastAsia="Liberation Serif" w:ascii="Liberation Serif" w:hAnsi="Liberation Serif"/>
          <w:b w:val="false"/>
          <w:i w:val="false"/>
          <w:color w:val="000000"/>
          <w:sz w:val="24"/>
        </w:rPr>
        <w:t xml:space="preserve">We express our sincere gratitude to </w:t>
      </w:r>
      <w:r>
        <w:rPr>
          <w:rFonts w:eastAsia="Liberation Serif" w:ascii="Liberation Serif" w:hAnsi="Liberation Serif"/>
          <w:b/>
          <w:i w:val="false"/>
          <w:color w:val="000000"/>
          <w:sz w:val="24"/>
        </w:rPr>
        <w:t xml:space="preserve">Mr. NANDI.MALLIKARJUNA </w:t>
      </w:r>
      <w:r>
        <w:rPr>
          <w:rFonts w:eastAsia="Liberation Serif" w:ascii="Liberation Serif" w:hAnsi="Liberation Serif"/>
          <w:b w:val="false"/>
          <w:i w:val="false"/>
          <w:color w:val="000000"/>
          <w:sz w:val="24"/>
        </w:rPr>
        <w:t>HOD - CSEfor his suggestions,motivations and co-operation for the successful completion of the work.</w:t>
      </w:r>
    </w:p>
    <w:p>
      <w:pPr>
        <w:pStyle w:val="Normal"/>
        <w:widowControl/>
        <w:tabs>
          <w:tab w:val="clear" w:pos="720"/>
          <w:tab w:val="left" w:pos="706" w:leader="none"/>
        </w:tabs>
        <w:spacing w:lineRule="exact" w:line="552" w:before="160" w:after="0"/>
        <w:ind w:left="150" w:right="0" w:hanging="0"/>
        <w:jc w:val="left"/>
        <w:rPr/>
      </w:pPr>
      <w:r>
        <w:rPr>
          <w:rFonts w:eastAsia="Liberation Serif" w:ascii="Liberation Serif" w:hAnsi="Liberation Serif"/>
          <w:b w:val="false"/>
          <w:i w:val="false"/>
          <w:color w:val="000000"/>
          <w:sz w:val="24"/>
        </w:rPr>
        <w:t xml:space="preserve"> </w:t>
      </w:r>
      <w:r>
        <w:rPr>
          <w:rFonts w:eastAsia="Liberation Serif" w:ascii="Liberation Serif" w:hAnsi="Liberation Serif"/>
          <w:b w:val="false"/>
          <w:i w:val="false"/>
          <w:color w:val="000000"/>
          <w:sz w:val="24"/>
        </w:rPr>
        <w:t xml:space="preserve">We extend our sincere thanks to our Academic Dean Mr. </w:t>
      </w:r>
      <w:r>
        <w:rPr>
          <w:rFonts w:eastAsia="Liberation Serif" w:ascii="Liberation Serif" w:hAnsi="Liberation Serif"/>
          <w:b/>
          <w:i w:val="false"/>
          <w:color w:val="000000"/>
          <w:sz w:val="24"/>
        </w:rPr>
        <w:t xml:space="preserve">MEESALA RUPAS KUMAR, </w:t>
      </w:r>
      <w:r>
        <w:rPr>
          <w:rFonts w:eastAsia="Liberation Serif" w:ascii="Liberation Serif" w:hAnsi="Liberation Serif"/>
          <w:b w:val="false"/>
          <w:i w:val="false"/>
          <w:color w:val="000000"/>
          <w:sz w:val="24"/>
        </w:rPr>
        <w:t>for his encouragement and constant help.</w:t>
      </w:r>
    </w:p>
    <w:p>
      <w:pPr>
        <w:pStyle w:val="Normal"/>
        <w:widowControl/>
        <w:spacing w:lineRule="exact" w:line="552" w:before="160" w:after="0"/>
        <w:ind w:left="150" w:right="0" w:hanging="0"/>
        <w:jc w:val="left"/>
        <w:rPr/>
      </w:pPr>
      <w:r>
        <w:rPr>
          <w:rFonts w:eastAsia="Liberation Serif" w:ascii="Liberation Serif" w:hAnsi="Liberation Serif"/>
          <w:b w:val="false"/>
          <w:i w:val="false"/>
          <w:color w:val="000000"/>
          <w:sz w:val="24"/>
        </w:rPr>
        <w:t xml:space="preserve">We extend our sincere thanks to </w:t>
      </w:r>
      <w:r>
        <w:rPr>
          <w:rFonts w:eastAsia="Liberation Serif" w:ascii="Liberation Serif" w:hAnsi="Liberation Serif"/>
          <w:b/>
          <w:i w:val="false"/>
          <w:color w:val="000000"/>
          <w:sz w:val="24"/>
        </w:rPr>
        <w:t xml:space="preserve">Prof.Dr.BHASKAR PATEL </w:t>
      </w:r>
      <w:r>
        <w:rPr>
          <w:rFonts w:eastAsia="Liberation Serif" w:ascii="Liberation Serif" w:hAnsi="Liberation Serif"/>
          <w:b w:val="false"/>
          <w:i w:val="false"/>
          <w:color w:val="000000"/>
          <w:sz w:val="24"/>
        </w:rPr>
        <w:t>Director,RGUKT-AP, ONGOLE CAMPUS for his encouragement.</w:t>
      </w:r>
    </w:p>
    <w:p>
      <w:pPr>
        <w:pStyle w:val="Normal"/>
        <w:widowControl/>
        <w:spacing w:lineRule="exact" w:line="542" w:before="882" w:after="0"/>
        <w:ind w:left="4808" w:right="576" w:firstLine="22"/>
        <w:jc w:val="left"/>
        <w:rPr/>
      </w:pPr>
      <w:r>
        <w:rPr>
          <w:rFonts w:eastAsia="Liberation Serif" w:ascii="Liberation Serif" w:hAnsi="Liberation Serif"/>
          <w:b/>
          <w:i w:val="false"/>
          <w:color w:val="000000"/>
          <w:sz w:val="24"/>
        </w:rPr>
        <w:t xml:space="preserve"> </w:t>
      </w:r>
      <w:r>
        <w:rPr>
          <w:rFonts w:eastAsia="Liberation Serif" w:ascii="Liberation Serif" w:hAnsi="Liberation Serif"/>
          <w:b/>
          <w:i w:val="false"/>
          <w:color w:val="000000"/>
          <w:sz w:val="24"/>
        </w:rPr>
        <w:t>BALASANI RAJESH(O190957)</w:t>
      </w:r>
      <w:r>
        <w:rPr/>
        <w:br/>
      </w:r>
      <w:r>
        <w:rPr>
          <w:rFonts w:eastAsia="Liberation Serif" w:ascii="Liberation Serif" w:hAnsi="Liberation Serif"/>
          <w:b/>
          <w:i w:val="false"/>
          <w:color w:val="000000"/>
          <w:sz w:val="22"/>
        </w:rPr>
        <w:t xml:space="preserve"> VALAVALA RAJESWARI(O191021)</w:t>
      </w:r>
      <w:r>
        <w:rPr/>
        <w:br/>
      </w:r>
      <w:r>
        <w:rPr>
          <w:rFonts w:eastAsia="Liberation Serif" w:ascii="Liberation Serif" w:hAnsi="Liberation Serif"/>
          <w:b/>
          <w:i w:val="false"/>
          <w:color w:val="000000"/>
          <w:sz w:val="22"/>
        </w:rPr>
        <w:t xml:space="preserve"> SHAIK NASEEMA(O190126)   </w:t>
      </w:r>
      <w:r>
        <w:rPr/>
        <w:br/>
      </w:r>
      <w:r>
        <w:rPr>
          <w:rFonts w:eastAsia="Liberation Serif" w:ascii="Liberation Serif" w:hAnsi="Liberation Serif"/>
          <w:b/>
          <w:i w:val="false"/>
          <w:color w:val="000000"/>
          <w:sz w:val="22"/>
        </w:rPr>
        <w:t xml:space="preserve"> MALAKA PRIYAMADHURI(O190787) </w:t>
      </w:r>
      <w:r>
        <w:rPr/>
        <w:br/>
      </w:r>
      <w:r>
        <w:rPr>
          <w:rFonts w:eastAsia="Liberation Serif" w:ascii="Liberation Serif" w:hAnsi="Liberation Serif"/>
          <w:b/>
          <w:i w:val="false"/>
          <w:color w:val="000000"/>
          <w:sz w:val="22"/>
        </w:rPr>
        <w:t xml:space="preserve"> MELAM NARENDRA BABU(O191106)</w:t>
      </w:r>
    </w:p>
    <w:p>
      <w:pPr>
        <w:sectPr>
          <w:type w:val="nextPage"/>
          <w:pgSz w:w="12240" w:h="15840"/>
          <w:pgMar w:left="1440" w:right="1416" w:gutter="0" w:header="0" w:top="786" w:footer="0" w:bottom="446"/>
          <w:pgNumType w:fmt="decimal"/>
          <w:formProt w:val="false"/>
          <w:textDirection w:val="lrTb"/>
          <w:docGrid w:type="default" w:linePitch="360" w:charSpace="4096"/>
        </w:sectPr>
        <w:pStyle w:val="Normal"/>
        <w:widowControl/>
        <w:spacing w:lineRule="exact" w:line="244" w:before="1852" w:after="0"/>
        <w:ind w:left="0" w:right="0" w:hanging="0"/>
        <w:jc w:val="center"/>
        <w:rPr/>
      </w:pPr>
      <w:r>
        <w:rPr>
          <w:rFonts w:eastAsia="Liberation Serif" w:ascii="Liberation Serif" w:hAnsi="Liberation Serif"/>
          <w:b w:val="false"/>
          <w:i w:val="false"/>
          <w:color w:val="000000"/>
          <w:sz w:val="22"/>
        </w:rPr>
        <w:t>IV</w:t>
      </w:r>
    </w:p>
    <w:p>
      <w:pPr>
        <w:pStyle w:val="Normal"/>
        <w:widowControl/>
        <w:spacing w:lineRule="exact" w:line="220" w:before="0" w:after="288"/>
        <w:ind w:left="0" w:right="0" w:hanging="0"/>
        <w:rPr/>
      </w:pPr>
      <w:r>
        <w:rPr/>
      </w:r>
    </w:p>
    <w:p>
      <w:pPr>
        <w:pStyle w:val="Normal"/>
        <w:widowControl/>
        <w:spacing w:lineRule="exact" w:line="356" w:before="0" w:after="0"/>
        <w:ind w:left="0" w:right="3324" w:hanging="0"/>
        <w:jc w:val="right"/>
        <w:rPr/>
      </w:pPr>
      <w:r>
        <w:rPr>
          <w:rFonts w:eastAsia="Liberation Serif" w:ascii="Liberation Serif" w:hAnsi="Liberation Serif"/>
          <w:b/>
          <w:i w:val="false"/>
          <w:color w:val="000000"/>
          <w:sz w:val="32"/>
        </w:rPr>
        <w:t>APPROVAL SHEET</w:t>
      </w:r>
    </w:p>
    <w:p>
      <w:pPr>
        <w:pStyle w:val="Normal"/>
        <w:widowControl/>
        <w:spacing w:lineRule="exact" w:line="552" w:before="606" w:after="0"/>
        <w:ind w:left="150" w:right="20" w:hanging="0"/>
        <w:jc w:val="both"/>
        <w:rPr/>
      </w:pPr>
      <w:r>
        <w:rPr>
          <w:rFonts w:eastAsia="Liberation Serif" w:ascii="Liberation Serif" w:hAnsi="Liberation Serif"/>
          <w:b w:val="false"/>
          <w:i w:val="false"/>
          <w:color w:val="000000"/>
          <w:sz w:val="24"/>
        </w:rPr>
        <w:t>This  project  entitled  “</w:t>
      </w:r>
      <w:r>
        <w:rPr>
          <w:rFonts w:eastAsia="Liberation Serif" w:ascii="Liberation Serif" w:hAnsi="Liberation Serif"/>
          <w:b w:val="false"/>
          <w:i w:val="false"/>
          <w:color w:val="000000"/>
          <w:sz w:val="24"/>
        </w:rPr>
        <w:t xml:space="preserve">QUESTOR – A STUDY </w:t>
      </w:r>
      <w:r>
        <w:rPr>
          <w:rFonts w:eastAsia="Liberation Serif" w:ascii="Liberation Serif" w:hAnsi="Liberation Serif"/>
          <w:b w:val="false"/>
          <w:i w:val="false"/>
          <w:color w:val="000000"/>
          <w:sz w:val="24"/>
        </w:rPr>
        <w:t>ASSISTANT</w:t>
      </w:r>
      <w:r>
        <w:rPr>
          <w:rFonts w:eastAsia="Liberation Serif" w:ascii="Liberation Serif" w:hAnsi="Liberation Serif"/>
          <w:b w:val="false"/>
          <w:i w:val="false"/>
          <w:color w:val="000000"/>
          <w:sz w:val="24"/>
        </w:rPr>
        <w:t xml:space="preserve">”  submitted  by Balasani Rajesh(O190957) ,Valavala Rajeswari(O191021),Shaik Naseema(O190126)  </w:t>
      </w:r>
      <w:r>
        <w:rPr>
          <w:rFonts w:eastAsia="Liberation Serif" w:ascii="Liberation Serif" w:hAnsi="Liberation Serif"/>
          <w:b w:val="false"/>
          <w:i w:val="false"/>
          <w:color w:val="000000"/>
          <w:sz w:val="22"/>
        </w:rPr>
        <w:t>,Malaka Priyamadhuri</w:t>
      </w:r>
      <w:r>
        <w:rPr>
          <w:rFonts w:eastAsia="Liberation Serif" w:ascii="Liberation Serif" w:hAnsi="Liberation Serif"/>
          <w:b w:val="false"/>
          <w:i w:val="false"/>
          <w:color w:val="000000"/>
          <w:sz w:val="24"/>
        </w:rPr>
        <w:t xml:space="preserve">(O190787)  ,Melam  Narendra  babu(O191106)is  approved  by  Mr.M.Krishna, Assistant Professor for the Degree of Bachelor of Technology in COMPUTER SCIENCE AND ENGINEERING. </w:t>
      </w:r>
    </w:p>
    <w:p>
      <w:pPr>
        <w:pStyle w:val="Normal"/>
        <w:widowControl/>
        <w:spacing w:lineRule="exact" w:line="702" w:before="666" w:after="0"/>
        <w:ind w:left="150" w:right="6480" w:hanging="0"/>
        <w:jc w:val="left"/>
        <w:rPr/>
      </w:pPr>
      <w:r>
        <w:rPr>
          <w:rFonts w:eastAsia="Liberation Serif" w:ascii="Liberation Serif" w:hAnsi="Liberation Serif"/>
          <w:b/>
          <w:i w:val="false"/>
          <w:color w:val="000000"/>
          <w:sz w:val="31"/>
        </w:rPr>
        <w:t xml:space="preserve">Examiner: </w:t>
      </w:r>
      <w:r>
        <w:rPr/>
        <w:br/>
      </w:r>
      <w:r>
        <w:rPr>
          <w:rFonts w:eastAsia="DejaVu Sans" w:ascii="DejaVu Sans" w:hAnsi="DejaVu Sans"/>
          <w:b w:val="false"/>
          <w:i w:val="false"/>
          <w:color w:val="000000"/>
          <w:sz w:val="31"/>
        </w:rPr>
        <w:t xml:space="preserve">_________________ </w:t>
      </w:r>
      <w:r>
        <w:rPr/>
        <w:br/>
      </w:r>
      <w:r>
        <w:rPr>
          <w:rFonts w:eastAsia="DejaVu Sans" w:ascii="DejaVu Sans" w:hAnsi="DejaVu Sans"/>
          <w:b w:val="false"/>
          <w:i w:val="false"/>
          <w:color w:val="000000"/>
          <w:sz w:val="31"/>
        </w:rPr>
        <w:t xml:space="preserve">_________________ </w:t>
      </w:r>
      <w:r>
        <w:rPr/>
        <w:br/>
      </w:r>
      <w:r>
        <w:rPr>
          <w:rFonts w:eastAsia="DejaVu Sans" w:ascii="DejaVu Sans" w:hAnsi="DejaVu Sans"/>
          <w:b w:val="false"/>
          <w:i w:val="false"/>
          <w:color w:val="000000"/>
          <w:sz w:val="31"/>
        </w:rPr>
        <w:t>_________________</w:t>
      </w:r>
    </w:p>
    <w:p>
      <w:pPr>
        <w:pStyle w:val="Normal"/>
        <w:widowControl/>
        <w:tabs>
          <w:tab w:val="clear" w:pos="720"/>
          <w:tab w:val="left" w:pos="150" w:leader="none"/>
        </w:tabs>
        <w:spacing w:lineRule="exact" w:line="694" w:before="576" w:after="0"/>
        <w:ind w:left="110" w:right="5904" w:hanging="0"/>
        <w:jc w:val="left"/>
        <w:rPr/>
      </w:pPr>
      <w:r>
        <w:rPr>
          <w:rFonts w:eastAsia="Liberation Serif" w:ascii="Liberation Serif" w:hAnsi="Liberation Serif"/>
          <w:b/>
          <w:i w:val="false"/>
          <w:color w:val="000000"/>
          <w:sz w:val="31"/>
        </w:rPr>
        <w:t xml:space="preserve">Supervisor: </w:t>
      </w:r>
      <w:r>
        <w:rPr/>
        <w:br/>
      </w:r>
      <w:r>
        <w:rPr>
          <w:rFonts w:eastAsia="Liberation Serif" w:ascii="Liberation Serif" w:hAnsi="Liberation Serif"/>
          <w:b/>
          <w:i w:val="false"/>
          <w:color w:val="000000"/>
          <w:sz w:val="31"/>
        </w:rPr>
        <w:t xml:space="preserve">_________________ </w:t>
      </w:r>
      <w:r>
        <w:rPr/>
        <w:br/>
      </w:r>
      <w:r>
        <w:rPr>
          <w:rFonts w:eastAsia="Liberation Serif" w:ascii="Liberation Serif" w:hAnsi="Liberation Serif"/>
          <w:b/>
          <w:i w:val="false"/>
          <w:color w:val="000000"/>
          <w:sz w:val="31"/>
        </w:rPr>
        <w:t xml:space="preserve">_________________ </w:t>
      </w:r>
      <w:r>
        <w:rPr/>
        <w:br/>
      </w:r>
      <w:r>
        <w:rPr>
          <w:rFonts w:eastAsia="Liberation Serif" w:ascii="Liberation Serif" w:hAnsi="Liberation Serif"/>
          <w:b/>
          <w:i w:val="false"/>
          <w:color w:val="000000"/>
          <w:sz w:val="31"/>
        </w:rPr>
        <w:t>_________________</w:t>
      </w:r>
      <w:r>
        <w:rPr/>
        <w:br/>
      </w:r>
      <w:r>
        <w:rPr>
          <w:rFonts w:eastAsia="Liberation Serif" w:ascii="Liberation Serif" w:hAnsi="Liberation Serif"/>
          <w:b/>
          <w:i w:val="false"/>
          <w:color w:val="000000"/>
          <w:sz w:val="31"/>
        </w:rPr>
        <w:t xml:space="preserve"> Date:________________ </w:t>
      </w:r>
      <w:r>
        <w:rPr/>
        <w:br/>
      </w:r>
      <w:r>
        <w:rPr>
          <w:rFonts w:eastAsia="Liberation Serif" w:ascii="Liberation Serif" w:hAnsi="Liberation Serif"/>
          <w:b/>
          <w:i w:val="false"/>
          <w:color w:val="000000"/>
          <w:sz w:val="31"/>
        </w:rPr>
        <w:t>Place:________________</w:t>
      </w:r>
    </w:p>
    <w:p>
      <w:pPr>
        <w:sectPr>
          <w:type w:val="nextPage"/>
          <w:pgSz w:w="12240" w:h="15840"/>
          <w:pgMar w:left="1440" w:right="1420" w:gutter="0" w:header="0" w:top="508" w:footer="0" w:bottom="446"/>
          <w:pgNumType w:fmt="decimal"/>
          <w:formProt w:val="false"/>
          <w:textDirection w:val="lrTb"/>
          <w:docGrid w:type="default" w:linePitch="360" w:charSpace="4096"/>
        </w:sectPr>
        <w:pStyle w:val="Normal"/>
        <w:widowControl/>
        <w:spacing w:lineRule="exact" w:line="244" w:before="1754" w:after="0"/>
        <w:ind w:left="0" w:right="0" w:hanging="0"/>
        <w:jc w:val="center"/>
        <w:rPr/>
      </w:pPr>
      <w:r>
        <w:rPr>
          <w:rFonts w:eastAsia="Liberation Serif" w:ascii="Liberation Serif" w:hAnsi="Liberation Serif"/>
          <w:b w:val="false"/>
          <w:i w:val="false"/>
          <w:color w:val="000000"/>
          <w:sz w:val="22"/>
        </w:rPr>
        <w:t>V</w:t>
      </w:r>
    </w:p>
    <w:p>
      <w:pPr>
        <w:pStyle w:val="Normal"/>
        <w:widowControl/>
        <w:spacing w:lineRule="exact" w:line="220" w:before="0" w:after="288"/>
        <w:ind w:left="0" w:right="0" w:hanging="0"/>
        <w:rPr/>
      </w:pPr>
      <w:r>
        <w:rPr/>
      </w:r>
    </w:p>
    <w:p>
      <w:pPr>
        <w:pStyle w:val="Normal"/>
        <w:widowControl/>
        <w:spacing w:lineRule="exact" w:line="356" w:before="0" w:after="0"/>
        <w:ind w:left="0" w:right="3708" w:hanging="0"/>
        <w:jc w:val="right"/>
        <w:rPr/>
      </w:pPr>
      <w:r>
        <w:rPr>
          <w:rFonts w:eastAsia="Liberation Serif" w:ascii="Liberation Serif" w:hAnsi="Liberation Serif"/>
          <w:b/>
          <w:i w:val="false"/>
          <w:color w:val="000000"/>
          <w:sz w:val="32"/>
          <w:u w:val="single"/>
        </w:rPr>
        <w:t>DECLARATION</w:t>
      </w:r>
    </w:p>
    <w:p>
      <w:pPr>
        <w:pStyle w:val="Normal"/>
        <w:widowControl/>
        <w:spacing w:lineRule="exact" w:line="266" w:before="996" w:after="0"/>
        <w:ind w:left="832" w:right="0" w:hanging="0"/>
        <w:jc w:val="left"/>
        <w:rPr/>
      </w:pPr>
      <w:r>
        <w:rPr>
          <w:rFonts w:eastAsia="Liberation Serif" w:ascii="Liberation Serif" w:hAnsi="Liberation Serif"/>
          <w:b w:val="false"/>
          <w:i w:val="false"/>
          <w:color w:val="000000"/>
          <w:sz w:val="24"/>
        </w:rPr>
        <w:t xml:space="preserve">We  hereby  declare  that  the  project  work  entitles  </w:t>
      </w:r>
      <w:r>
        <w:rPr>
          <w:rFonts w:eastAsia="Liberation Serif" w:ascii="Liberation Serif" w:hAnsi="Liberation Serif"/>
          <w:b/>
          <w:i w:val="false"/>
          <w:color w:val="000000"/>
          <w:sz w:val="24"/>
        </w:rPr>
        <w:t>“</w:t>
      </w:r>
      <w:r>
        <w:rPr>
          <w:rFonts w:eastAsia="Liberation Serif" w:ascii="Liberation Serif" w:hAnsi="Liberation Serif"/>
          <w:b/>
          <w:i w:val="false"/>
          <w:color w:val="000000"/>
          <w:sz w:val="24"/>
        </w:rPr>
        <w:t xml:space="preserve">QUESTOR – A STUDY </w:t>
      </w:r>
    </w:p>
    <w:p>
      <w:pPr>
        <w:pStyle w:val="Normal"/>
        <w:widowControl/>
        <w:spacing w:lineRule="exact" w:line="266" w:before="312" w:after="0"/>
        <w:ind w:left="94" w:right="0" w:hanging="0"/>
        <w:jc w:val="left"/>
        <w:rPr/>
      </w:pPr>
      <w:r>
        <w:rPr>
          <w:rFonts w:eastAsia="Liberation Serif" w:ascii="Liberation Serif" w:hAnsi="Liberation Serif"/>
          <w:b/>
          <w:i w:val="false"/>
          <w:color w:val="000000"/>
          <w:sz w:val="24"/>
        </w:rPr>
        <w:t>ASSISSTANT</w:t>
      </w:r>
      <w:r>
        <w:rPr>
          <w:rFonts w:eastAsia="Liberation Serif" w:ascii="Liberation Serif" w:hAnsi="Liberation Serif"/>
          <w:b w:val="false"/>
          <w:i w:val="false"/>
          <w:color w:val="000000"/>
          <w:sz w:val="24"/>
        </w:rPr>
        <w:t xml:space="preserve">” submitted to  the  </w:t>
      </w:r>
      <w:r>
        <w:rPr>
          <w:rFonts w:eastAsia="Liberation Serif" w:ascii="Liberation Serif" w:hAnsi="Liberation Serif"/>
          <w:b/>
          <w:i w:val="false"/>
          <w:color w:val="000000"/>
          <w:sz w:val="24"/>
        </w:rPr>
        <w:t>Rajiv  Gandhi  University  Of Knowledge Technologies-</w:t>
      </w:r>
    </w:p>
    <w:p>
      <w:pPr>
        <w:pStyle w:val="Normal"/>
        <w:widowControl/>
        <w:spacing w:lineRule="exact" w:line="266" w:before="312" w:after="0"/>
        <w:ind w:left="94" w:right="0" w:hanging="0"/>
        <w:jc w:val="left"/>
        <w:rPr/>
      </w:pPr>
      <w:r>
        <w:rPr>
          <w:rFonts w:eastAsia="Liberation Serif" w:ascii="Liberation Serif" w:hAnsi="Liberation Serif"/>
          <w:b/>
          <w:i w:val="false"/>
          <w:color w:val="000000"/>
          <w:sz w:val="24"/>
        </w:rPr>
        <w:t xml:space="preserve">A.P. ONGOLE </w:t>
      </w:r>
      <w:r>
        <w:rPr>
          <w:rFonts w:eastAsia="Liberation Serif" w:ascii="Liberation Serif" w:hAnsi="Liberation Serif"/>
          <w:b w:val="false"/>
          <w:i w:val="false"/>
          <w:color w:val="000000"/>
          <w:sz w:val="24"/>
        </w:rPr>
        <w:t>Campus in partial fulfillment of the requirements for the End</w:t>
      </w:r>
    </w:p>
    <w:p>
      <w:pPr>
        <w:pStyle w:val="Normal"/>
        <w:widowControl/>
        <w:spacing w:lineRule="exact" w:line="266" w:before="312" w:after="0"/>
        <w:ind w:left="94" w:right="0" w:hanging="0"/>
        <w:jc w:val="left"/>
        <w:rPr/>
      </w:pPr>
      <w:r>
        <w:rPr>
          <w:rFonts w:eastAsia="Liberation Serif" w:ascii="Liberation Serif" w:hAnsi="Liberation Serif"/>
          <w:b w:val="false"/>
          <w:i w:val="false"/>
          <w:color w:val="000000"/>
          <w:sz w:val="24"/>
        </w:rPr>
        <w:t>Semester Lab Exams of Third Year Semester-I in Computer Science and Engineering is a</w:t>
      </w:r>
    </w:p>
    <w:p>
      <w:pPr>
        <w:pStyle w:val="Normal"/>
        <w:widowControl/>
        <w:spacing w:lineRule="exact" w:line="266" w:before="312" w:after="0"/>
        <w:ind w:left="94" w:right="0" w:hanging="0"/>
        <w:jc w:val="left"/>
        <w:rPr/>
      </w:pPr>
      <w:r>
        <w:rPr>
          <w:rFonts w:eastAsia="Liberation Serif" w:ascii="Liberation Serif" w:hAnsi="Liberation Serif"/>
          <w:b w:val="false"/>
          <w:i w:val="false"/>
          <w:color w:val="000000"/>
          <w:sz w:val="24"/>
        </w:rPr>
        <w:t xml:space="preserve">record of an original work done by us under the guidance of </w:t>
      </w:r>
      <w:r>
        <w:rPr>
          <w:rFonts w:eastAsia="Liberation Serif" w:ascii="Liberation Serif" w:hAnsi="Liberation Serif"/>
          <w:b/>
          <w:i w:val="false"/>
          <w:color w:val="000000"/>
          <w:sz w:val="24"/>
        </w:rPr>
        <w:t xml:space="preserve">Mr.M.KRISHNA </w:t>
      </w:r>
      <w:r>
        <w:rPr>
          <w:rFonts w:eastAsia="Liberation Serif" w:ascii="Liberation Serif" w:hAnsi="Liberation Serif"/>
          <w:b w:val="false"/>
          <w:i w:val="false"/>
          <w:color w:val="000000"/>
          <w:sz w:val="22"/>
        </w:rPr>
        <w:t>ASSISTENT</w:t>
      </w:r>
    </w:p>
    <w:p>
      <w:pPr>
        <w:pStyle w:val="Normal"/>
        <w:widowControl/>
        <w:spacing w:lineRule="exact" w:line="266" w:before="314" w:after="0"/>
        <w:ind w:left="94" w:right="0" w:hanging="0"/>
        <w:jc w:val="left"/>
        <w:rPr/>
      </w:pPr>
      <w:r>
        <w:rPr>
          <w:rFonts w:eastAsia="Liberation Serif" w:ascii="Liberation Serif" w:hAnsi="Liberation Serif"/>
          <w:b w:val="false"/>
          <w:i w:val="false"/>
          <w:color w:val="000000"/>
          <w:sz w:val="22"/>
        </w:rPr>
        <w:t>PROFESSOR</w:t>
      </w:r>
      <w:r>
        <w:rPr>
          <w:rFonts w:eastAsia="Liberation Serif" w:ascii="Liberation Serif" w:hAnsi="Liberation Serif"/>
          <w:b w:val="false"/>
          <w:i w:val="false"/>
          <w:color w:val="000000"/>
          <w:sz w:val="24"/>
        </w:rPr>
        <w:t xml:space="preserve"> CSE(c),</w:t>
      </w:r>
      <w:r>
        <w:rPr>
          <w:rFonts w:eastAsia="Liberation Serif" w:ascii="Liberation Serif" w:hAnsi="Liberation Serif"/>
          <w:b/>
          <w:i w:val="false"/>
          <w:color w:val="000000"/>
          <w:sz w:val="24"/>
        </w:rPr>
        <w:t xml:space="preserve"> Dept. of Computer Science and Engineering </w:t>
      </w:r>
      <w:r>
        <w:rPr>
          <w:rFonts w:eastAsia="Liberation Serif" w:ascii="Liberation Serif" w:hAnsi="Liberation Serif"/>
          <w:b w:val="false"/>
          <w:i w:val="false"/>
          <w:color w:val="000000"/>
          <w:sz w:val="24"/>
        </w:rPr>
        <w:t>and this project work</w:t>
      </w:r>
    </w:p>
    <w:p>
      <w:pPr>
        <w:pStyle w:val="Normal"/>
        <w:widowControl/>
        <w:spacing w:lineRule="exact" w:line="266" w:before="312" w:after="0"/>
        <w:ind w:left="94" w:right="0" w:hanging="0"/>
        <w:jc w:val="left"/>
        <w:rPr/>
      </w:pPr>
      <w:r>
        <w:rPr>
          <w:rFonts w:eastAsia="Liberation Serif" w:ascii="Liberation Serif" w:hAnsi="Liberation Serif"/>
          <w:b w:val="false"/>
          <w:i w:val="false"/>
          <w:color w:val="000000"/>
          <w:sz w:val="24"/>
        </w:rPr>
        <w:t xml:space="preserve">have not been submitted to any university for the award of any other degree or diploma. </w:t>
      </w:r>
    </w:p>
    <w:p>
      <w:pPr>
        <w:pStyle w:val="Normal"/>
        <w:widowControl/>
        <w:spacing w:lineRule="exact" w:line="266" w:before="1392" w:after="0"/>
        <w:ind w:left="264" w:right="0" w:hanging="0"/>
        <w:jc w:val="left"/>
        <w:rPr/>
      </w:pPr>
      <w:r>
        <w:rPr>
          <w:rFonts w:eastAsia="Liberation Serif" w:ascii="Liberation Serif" w:hAnsi="Liberation Serif"/>
          <w:b/>
          <w:i w:val="false"/>
          <w:color w:val="000000"/>
          <w:sz w:val="24"/>
        </w:rPr>
        <w:t>BALASANI RAJESH(O190957 )                               _____________________</w:t>
      </w:r>
    </w:p>
    <w:p>
      <w:pPr>
        <w:pStyle w:val="Normal"/>
        <w:widowControl/>
        <w:spacing w:lineRule="exact" w:line="266" w:before="506" w:after="0"/>
        <w:ind w:left="264" w:right="0" w:hanging="0"/>
        <w:jc w:val="left"/>
        <w:rPr/>
      </w:pPr>
      <w:r>
        <w:rPr>
          <w:rFonts w:eastAsia="Liberation Serif" w:ascii="Liberation Serif" w:hAnsi="Liberation Serif"/>
          <w:b/>
          <w:i w:val="false"/>
          <w:color w:val="000000"/>
          <w:sz w:val="24"/>
        </w:rPr>
        <w:t>VALAVALA RAJESWARI (O191021)                      _____________________</w:t>
      </w:r>
    </w:p>
    <w:p>
      <w:pPr>
        <w:pStyle w:val="Normal"/>
        <w:widowControl/>
        <w:tabs>
          <w:tab w:val="clear" w:pos="720"/>
          <w:tab w:val="left" w:pos="5528" w:leader="none"/>
        </w:tabs>
        <w:spacing w:lineRule="exact" w:line="266" w:before="506" w:after="0"/>
        <w:ind w:left="264" w:right="0" w:hanging="0"/>
        <w:jc w:val="left"/>
        <w:rPr/>
      </w:pPr>
      <w:r>
        <w:rPr>
          <w:rFonts w:eastAsia="Liberation Serif" w:ascii="Liberation Serif" w:hAnsi="Liberation Serif"/>
          <w:b/>
          <w:i w:val="false"/>
          <w:color w:val="000000"/>
          <w:sz w:val="24"/>
        </w:rPr>
        <w:t>SHAIK NASEEMA(O190126)</w:t>
      </w:r>
      <w:r>
        <w:rPr/>
        <w:tab/>
      </w:r>
      <w:r>
        <w:rPr>
          <w:rFonts w:eastAsia="Liberation Serif" w:ascii="Liberation Serif" w:hAnsi="Liberation Serif"/>
          <w:b/>
          <w:i w:val="false"/>
          <w:color w:val="000000"/>
          <w:sz w:val="24"/>
        </w:rPr>
        <w:t xml:space="preserve"> _____________________</w:t>
      </w:r>
    </w:p>
    <w:p>
      <w:pPr>
        <w:pStyle w:val="Normal"/>
        <w:widowControl/>
        <w:spacing w:lineRule="exact" w:line="266" w:before="506" w:after="0"/>
        <w:ind w:left="264" w:right="0" w:hanging="0"/>
        <w:jc w:val="left"/>
        <w:rPr/>
      </w:pPr>
      <w:r>
        <w:rPr>
          <w:rFonts w:eastAsia="Liberation Serif" w:ascii="Liberation Serif" w:hAnsi="Liberation Serif"/>
          <w:b/>
          <w:i w:val="false"/>
          <w:color w:val="000000"/>
          <w:sz w:val="24"/>
        </w:rPr>
        <w:t>MALAKA PRIYAMADHURI(O190787)                   _____________________</w:t>
      </w:r>
    </w:p>
    <w:p>
      <w:pPr>
        <w:pStyle w:val="Normal"/>
        <w:widowControl/>
        <w:spacing w:lineRule="exact" w:line="266" w:before="506" w:after="0"/>
        <w:ind w:left="264" w:right="0" w:hanging="0"/>
        <w:jc w:val="left"/>
        <w:rPr/>
      </w:pPr>
      <w:r>
        <w:rPr>
          <w:rFonts w:eastAsia="Liberation Serif" w:ascii="Liberation Serif" w:hAnsi="Liberation Serif"/>
          <w:b/>
          <w:i w:val="false"/>
          <w:color w:val="000000"/>
          <w:sz w:val="24"/>
        </w:rPr>
        <w:t>MELAM NARENDRA BABU(O191106)                   _____________________</w:t>
      </w:r>
    </w:p>
    <w:p>
      <w:pPr>
        <w:pStyle w:val="Normal"/>
        <w:widowControl/>
        <w:spacing w:lineRule="exact" w:line="310" w:before="508" w:after="0"/>
        <w:ind w:left="122" w:right="0" w:hanging="0"/>
        <w:jc w:val="left"/>
        <w:rPr/>
      </w:pPr>
      <w:r>
        <w:rPr>
          <w:rFonts w:eastAsia="Liberation Serif" w:ascii="Liberation Serif" w:hAnsi="Liberation Serif"/>
          <w:b/>
          <w:i w:val="false"/>
          <w:color w:val="000000"/>
          <w:sz w:val="28"/>
        </w:rPr>
        <w:t>Date:</w:t>
      </w:r>
    </w:p>
    <w:p>
      <w:pPr>
        <w:pStyle w:val="Normal"/>
        <w:widowControl/>
        <w:spacing w:lineRule="exact" w:line="310" w:before="172" w:after="0"/>
        <w:ind w:left="122" w:right="0" w:hanging="0"/>
        <w:jc w:val="left"/>
        <w:rPr/>
      </w:pPr>
      <w:r>
        <w:rPr>
          <w:rFonts w:eastAsia="Liberation Serif" w:ascii="Liberation Serif" w:hAnsi="Liberation Serif"/>
          <w:b/>
          <w:i w:val="false"/>
          <w:color w:val="000000"/>
          <w:sz w:val="28"/>
        </w:rPr>
        <w:t>Place:</w:t>
      </w:r>
    </w:p>
    <w:p>
      <w:pPr>
        <w:sectPr>
          <w:type w:val="nextPage"/>
          <w:pgSz w:w="12240" w:h="15840"/>
          <w:pgMar w:left="1440" w:right="1440" w:gutter="0" w:header="0" w:top="508" w:footer="0" w:bottom="446"/>
          <w:pgNumType w:fmt="decimal"/>
          <w:formProt w:val="false"/>
          <w:textDirection w:val="lrTb"/>
          <w:docGrid w:type="default" w:linePitch="360" w:charSpace="4096"/>
        </w:sectPr>
        <w:pStyle w:val="Normal"/>
        <w:widowControl/>
        <w:spacing w:lineRule="exact" w:line="244" w:before="2550" w:after="0"/>
        <w:ind w:left="0" w:right="0" w:hanging="0"/>
        <w:jc w:val="center"/>
        <w:rPr/>
      </w:pPr>
      <w:r>
        <w:rPr>
          <w:rFonts w:eastAsia="Liberation Serif" w:ascii="Liberation Serif" w:hAnsi="Liberation Serif"/>
          <w:b w:val="false"/>
          <w:i w:val="false"/>
          <w:color w:val="000000"/>
          <w:sz w:val="22"/>
        </w:rPr>
        <w:t>VI</w:t>
      </w:r>
    </w:p>
    <w:p>
      <w:pPr>
        <w:pStyle w:val="Normal"/>
        <w:widowControl/>
        <w:spacing w:lineRule="exact" w:line="220" w:before="0" w:after="816"/>
        <w:ind w:left="0" w:right="0" w:hanging="0"/>
        <w:rPr/>
      </w:pPr>
      <w:r>
        <w:rPr/>
      </w:r>
    </w:p>
    <w:p>
      <w:pPr>
        <w:pStyle w:val="Normal"/>
        <w:widowControl/>
        <w:spacing w:lineRule="exact" w:line="356" w:before="0" w:after="0"/>
        <w:ind w:left="0" w:right="0" w:hanging="0"/>
        <w:jc w:val="center"/>
        <w:rPr/>
      </w:pPr>
      <w:r>
        <w:rPr>
          <w:rFonts w:eastAsia="Liberation Serif" w:ascii="Liberation Serif" w:hAnsi="Liberation Serif"/>
          <w:b/>
          <w:i w:val="false"/>
          <w:color w:val="000000"/>
          <w:sz w:val="32"/>
        </w:rPr>
        <w:t>ABSTRACT</w:t>
      </w:r>
    </w:p>
    <w:p>
      <w:pPr>
        <w:pStyle w:val="Normal"/>
        <w:widowControl/>
        <w:spacing w:lineRule="exact" w:line="552" w:before="360" w:after="0"/>
        <w:ind w:left="94" w:right="174" w:firstLine="622"/>
        <w:jc w:val="both"/>
        <w:rPr/>
      </w:pPr>
      <w:r>
        <w:rPr>
          <w:rFonts w:eastAsia="Liberation Serif" w:ascii="Liberation Serif" w:hAnsi="Liberation Serif"/>
          <w:b w:val="false"/>
          <w:i w:val="false"/>
          <w:color w:val="000009"/>
          <w:sz w:val="24"/>
        </w:rPr>
        <w:t xml:space="preserve"> </w:t>
      </w:r>
      <w:bookmarkStart w:id="0" w:name="docs-internal-guid-f36f5b4e-7fff-8ea4-83"/>
      <w:bookmarkEnd w:id="0"/>
      <w:r>
        <w:rPr>
          <w:rFonts w:eastAsia="Liberation Serif" w:ascii="Liberation Serif" w:hAnsi="Liberation Serif"/>
          <w:b w:val="false"/>
          <w:i w:val="false"/>
          <w:caps w:val="false"/>
          <w:smallCaps w:val="false"/>
          <w:strike w:val="false"/>
          <w:dstrike w:val="false"/>
          <w:color w:val="000009"/>
          <w:sz w:val="24"/>
          <w:u w:val="none"/>
          <w:effect w:val="none"/>
          <w:shd w:fill="auto" w:val="clear"/>
        </w:rPr>
        <w:t>QUESTOR is an intelligent, document-based study assistant designed to simplify and enhance academic preparation. Developed using Python for the backend and Streamlit for the frontend, Questor allows users to upload study materials in PDF format and interact with them through natural language queries. The system intelligently processes and retrieves relevant answers based on the uploaded content, effectively acting as a personalized AI tutor.</w:t>
      </w:r>
    </w:p>
    <w:p>
      <w:pPr>
        <w:pStyle w:val="Normal"/>
        <w:widowControl/>
        <w:spacing w:lineRule="exact" w:line="552" w:before="360" w:after="0"/>
        <w:ind w:left="94" w:right="174" w:firstLine="622"/>
        <w:jc w:val="both"/>
        <w:rPr/>
      </w:pPr>
      <w:r>
        <w:rPr>
          <w:rFonts w:ascii="Times New Roman;serif" w:hAnsi="Times New Roman;serif"/>
          <w:b w:val="false"/>
          <w:i w:val="false"/>
          <w:caps w:val="false"/>
          <w:smallCaps w:val="false"/>
          <w:strike w:val="false"/>
          <w:dstrike w:val="false"/>
          <w:color w:val="000000"/>
          <w:sz w:val="24"/>
          <w:u w:val="none"/>
          <w:effect w:val="none"/>
          <w:shd w:fill="auto" w:val="clear"/>
        </w:rPr>
        <w:t>The assistant is powered by advanced large language models (LLMs) such as DeepSeek R1, LLaMA 8B, LLaMA 70B, Gemini, and Mixtral, allowing for accurate and context-aware responses. Questor leverages vector databases and embeddings for document understanding, enabling students to gain precise insights, summaries, or clarifications without manual searching. This tool is particularly useful for exam preparation, note revision, and fast retrieval of complex information from study material.</w:t>
      </w:r>
    </w:p>
    <w:p>
      <w:pPr>
        <w:pStyle w:val="TextBody"/>
        <w:rPr/>
      </w:pPr>
      <w:r>
        <w:rPr>
          <w:b w:val="false"/>
        </w:rPr>
        <w:b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pPr>
      <w:r>
        <w:rPr>
          <w:rFonts w:eastAsia="Liberation Serif" w:ascii="Liberation Serif" w:hAnsi="Liberation Serif"/>
          <w:b w:val="false"/>
          <w:i w:val="false"/>
          <w:color w:val="000000"/>
          <w:sz w:val="22"/>
        </w:rPr>
        <w:tab/>
        <w:tab/>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sectPr>
          <w:type w:val="nextPage"/>
          <w:pgSz w:w="12240" w:h="15840"/>
          <w:pgMar w:left="1440" w:right="1440" w:gutter="0" w:header="0" w:top="1036" w:footer="0" w:bottom="446"/>
          <w:pgNumType w:fmt="decimal"/>
          <w:formProt w:val="false"/>
          <w:textDirection w:val="lrTb"/>
          <w:docGrid w:type="default" w:linePitch="360" w:charSpace="4096"/>
        </w:sectPr>
        <w:pStyle w:val="TextBody"/>
        <w:rPr/>
      </w:pPr>
      <w:r>
        <w:rPr>
          <w:rFonts w:eastAsia="Liberation Serif" w:ascii="Liberation Serif" w:hAnsi="Liberation Serif"/>
          <w:b w:val="false"/>
          <w:i w:val="false"/>
          <w:color w:val="000000"/>
          <w:sz w:val="22"/>
        </w:rPr>
        <w:tab/>
        <w:tab/>
        <w:tab/>
        <w:tab/>
        <w:tab/>
        <w:tab/>
        <w:t>VII</w:t>
      </w:r>
    </w:p>
    <w:p>
      <w:pPr>
        <w:pStyle w:val="Normal"/>
        <w:widowControl/>
        <w:spacing w:lineRule="exact" w:line="220" w:before="0" w:after="494"/>
        <w:ind w:left="0" w:right="0" w:hanging="0"/>
        <w:rPr/>
      </w:pPr>
      <w:r>
        <w:rPr/>
      </w:r>
    </w:p>
    <w:p>
      <w:pPr>
        <w:pStyle w:val="Normal"/>
        <w:widowControl/>
        <w:tabs>
          <w:tab w:val="clear" w:pos="720"/>
          <w:tab w:val="left" w:pos="180" w:leader="none"/>
          <w:tab w:val="left" w:pos="222" w:leader="none"/>
          <w:tab w:val="left" w:pos="266" w:leader="none"/>
          <w:tab w:val="left" w:pos="822" w:leader="none"/>
          <w:tab w:val="left" w:pos="840" w:leader="none"/>
          <w:tab w:val="left" w:pos="4166" w:leader="none"/>
          <w:tab w:val="left" w:pos="8488" w:leader="none"/>
        </w:tabs>
        <w:spacing w:lineRule="exact" w:line="470" w:before="0" w:after="0"/>
        <w:ind w:left="0" w:right="288" w:hanging="0"/>
        <w:jc w:val="left"/>
        <w:rPr/>
      </w:pPr>
      <w:r>
        <w:rPr/>
        <w:tab/>
        <w:tab/>
        <w:tab/>
        <w:tab/>
        <w:tab/>
        <w:tab/>
      </w:r>
      <w:r>
        <w:rPr>
          <w:rFonts w:eastAsia="Liberation Serif" w:ascii="Liberation Serif" w:hAnsi="Liberation Serif"/>
          <w:b/>
          <w:i w:val="false"/>
          <w:color w:val="000000"/>
          <w:sz w:val="32"/>
        </w:rPr>
        <w:t>CONTENT</w:t>
      </w:r>
      <w:r>
        <w:rPr/>
        <w:br/>
      </w:r>
      <w:r>
        <w:rPr>
          <w:rFonts w:eastAsia="Liberation Serif" w:ascii="Liberation Serif" w:hAnsi="Liberation Serif"/>
          <w:b/>
          <w:i w:val="false"/>
          <w:color w:val="000000"/>
          <w:sz w:val="24"/>
        </w:rPr>
        <w:t xml:space="preserve"> S.NO   TITLE                                                                                                                PAGE NO </w:t>
      </w:r>
      <w:r>
        <w:rPr/>
        <w:tab/>
        <w:tab/>
      </w:r>
      <w:r>
        <w:rPr>
          <w:rFonts w:eastAsia="Liberation Serif" w:ascii="Liberation Serif" w:hAnsi="Liberation Serif"/>
          <w:b w:val="false"/>
          <w:i w:val="false"/>
          <w:color w:val="000000"/>
          <w:sz w:val="24"/>
        </w:rPr>
        <w:t xml:space="preserve">1.       INTRODUCTION </w:t>
      </w:r>
      <w:r>
        <w:rPr/>
        <w:tab/>
        <w:tab/>
      </w:r>
      <w:r>
        <w:rPr>
          <w:rFonts w:eastAsia="Liberation Serif" w:ascii="Liberation Serif" w:hAnsi="Liberation Serif"/>
          <w:b w:val="false"/>
          <w:i w:val="false"/>
          <w:color w:val="000000"/>
          <w:sz w:val="24"/>
        </w:rPr>
        <w:t>1</w:t>
      </w:r>
      <w:r>
        <w:rPr/>
        <w:tab/>
        <w:tab/>
        <w:t xml:space="preserve">  </w:t>
        <w:tab/>
      </w:r>
      <w:r>
        <w:rPr>
          <w:rFonts w:eastAsia="Liberation Serif" w:ascii="Liberation Serif" w:hAnsi="Liberation Serif"/>
          <w:b w:val="false"/>
          <w:i w:val="false"/>
          <w:color w:val="000000"/>
          <w:sz w:val="24"/>
        </w:rPr>
        <w:t xml:space="preserve"> 1.1   MOTIVATION</w:t>
      </w:r>
      <w:r>
        <w:rPr/>
        <w:br/>
        <w:tab/>
        <w:tab/>
        <w:tab/>
        <w:t xml:space="preserve">         </w:t>
      </w:r>
      <w:r>
        <w:rPr>
          <w:rFonts w:eastAsia="Liberation Serif" w:ascii="Liberation Serif" w:hAnsi="Liberation Serif"/>
          <w:b w:val="false"/>
          <w:i w:val="false"/>
          <w:color w:val="000000"/>
          <w:sz w:val="24"/>
        </w:rPr>
        <w:t>1.2   PROBLEM DEFINITION</w:t>
      </w:r>
      <w:r>
        <w:rPr/>
        <w:br/>
        <w:t xml:space="preserve">   </w:t>
        <w:tab/>
        <w:tab/>
        <w:tab/>
      </w:r>
      <w:r>
        <w:rPr>
          <w:rFonts w:eastAsia="Liberation Serif" w:ascii="Liberation Serif" w:hAnsi="Liberation Serif"/>
          <w:b w:val="false"/>
          <w:i w:val="false"/>
          <w:color w:val="000000"/>
          <w:sz w:val="24"/>
        </w:rPr>
        <w:t xml:space="preserve"> 1.3  OBJECTIVES OF THE PROJECT</w:t>
      </w:r>
      <w:r>
        <w:rPr/>
        <w:br/>
        <w:t xml:space="preserve">  </w:t>
      </w:r>
      <w:r>
        <w:rPr>
          <w:rFonts w:eastAsia="Liberation Serif" w:ascii="Liberation Serif" w:hAnsi="Liberation Serif"/>
          <w:b w:val="false"/>
          <w:i w:val="false"/>
          <w:color w:val="000000"/>
          <w:sz w:val="24"/>
        </w:rPr>
        <w:t xml:space="preserve"> 2.       LITERATURE REVIEW                    </w:t>
      </w:r>
      <w:r>
        <w:rPr/>
        <w:tab/>
      </w:r>
      <w:r>
        <w:rPr>
          <w:rFonts w:eastAsia="Liberation Serif" w:ascii="Liberation Serif" w:hAnsi="Liberation Serif"/>
          <w:b w:val="false"/>
          <w:i w:val="false"/>
          <w:color w:val="000000"/>
          <w:sz w:val="24"/>
        </w:rPr>
        <w:t>4</w:t>
      </w:r>
      <w:r>
        <w:rPr/>
        <w:tab/>
        <w:t xml:space="preserve">         </w:t>
      </w:r>
      <w:r>
        <w:rPr>
          <w:rFonts w:eastAsia="Liberation Serif" w:ascii="Liberation Serif" w:hAnsi="Liberation Serif"/>
          <w:b w:val="false"/>
          <w:i w:val="false"/>
          <w:color w:val="000000"/>
          <w:sz w:val="24"/>
        </w:rPr>
        <w:t xml:space="preserve">                   </w:t>
        <w:tab/>
        <w:t xml:space="preserve">3.       ANALYSIS </w:t>
      </w:r>
      <w:r>
        <w:rPr/>
        <w:tab/>
        <w:tab/>
      </w:r>
      <w:r>
        <w:rPr>
          <w:rFonts w:eastAsia="Liberation Serif" w:ascii="Liberation Serif" w:hAnsi="Liberation Serif"/>
          <w:b w:val="false"/>
          <w:i w:val="false"/>
          <w:color w:val="000000"/>
          <w:sz w:val="24"/>
        </w:rPr>
        <w:t>5</w:t>
      </w:r>
      <w:r>
        <w:rPr/>
        <w:tab/>
        <w:tab/>
        <w:t xml:space="preserve">  </w:t>
        <w:tab/>
      </w:r>
      <w:r>
        <w:rPr>
          <w:rFonts w:eastAsia="Liberation Serif" w:ascii="Liberation Serif" w:hAnsi="Liberation Serif"/>
          <w:b w:val="false"/>
          <w:i w:val="false"/>
          <w:color w:val="000000"/>
          <w:sz w:val="24"/>
        </w:rPr>
        <w:t xml:space="preserve"> 3.1   EXISTING SYSTEM</w:t>
      </w:r>
      <w:r>
        <w:rPr/>
        <w:br/>
        <w:tab/>
        <w:t xml:space="preserve"> </w:t>
        <w:tab/>
        <w:tab/>
      </w:r>
      <w:r>
        <w:rPr>
          <w:rFonts w:eastAsia="Liberation Serif" w:ascii="Liberation Serif" w:hAnsi="Liberation Serif"/>
          <w:b w:val="false"/>
          <w:i w:val="false"/>
          <w:color w:val="000000"/>
          <w:sz w:val="24"/>
        </w:rPr>
        <w:t xml:space="preserve"> 3.2   PROPOSED SYSTEM</w:t>
      </w:r>
      <w:r>
        <w:rPr/>
        <w:br/>
        <w:tab/>
        <w:tab/>
        <w:tab/>
        <w:t xml:space="preserve">        </w:t>
      </w:r>
      <w:r>
        <w:rPr>
          <w:rFonts w:eastAsia="Liberation Serif" w:ascii="Liberation Serif" w:hAnsi="Liberation Serif"/>
          <w:b w:val="false"/>
          <w:i w:val="false"/>
          <w:color w:val="000000"/>
          <w:sz w:val="24"/>
        </w:rPr>
        <w:t xml:space="preserve"> 3.3  SOFTWARE REQUIREMENT SPECIFICATION</w:t>
      </w:r>
      <w:r>
        <w:rPr/>
        <w:br/>
        <w:tab/>
      </w:r>
      <w:r>
        <w:rPr>
          <w:rFonts w:eastAsia="Liberation Serif" w:ascii="Liberation Serif" w:hAnsi="Liberation Serif"/>
          <w:b w:val="false"/>
          <w:i w:val="false"/>
          <w:color w:val="000000"/>
          <w:sz w:val="24"/>
        </w:rPr>
        <w:t xml:space="preserve"> 4.       DESIGN </w:t>
      </w:r>
      <w:r>
        <w:rPr/>
        <w:tab/>
        <w:tab/>
      </w:r>
      <w:r>
        <w:rPr>
          <w:rFonts w:eastAsia="Liberation Serif" w:ascii="Liberation Serif" w:hAnsi="Liberation Serif"/>
          <w:b w:val="false"/>
          <w:i w:val="false"/>
          <w:color w:val="000000"/>
          <w:sz w:val="24"/>
        </w:rPr>
        <w:t>8</w:t>
      </w:r>
      <w:r>
        <w:rPr/>
        <w:tab/>
        <w:tab/>
        <w:t xml:space="preserve">  </w:t>
        <w:tab/>
      </w:r>
      <w:r>
        <w:rPr>
          <w:rFonts w:eastAsia="Liberation Serif" w:ascii="Liberation Serif" w:hAnsi="Liberation Serif"/>
          <w:b w:val="false"/>
          <w:i w:val="false"/>
          <w:color w:val="000000"/>
          <w:sz w:val="24"/>
        </w:rPr>
        <w:t xml:space="preserve"> 4.1 UML DIAGRAMS</w:t>
      </w:r>
      <w:r>
        <w:rPr/>
        <w:br/>
        <w:tab/>
      </w:r>
      <w:r>
        <w:rPr>
          <w:rFonts w:eastAsia="Liberation Serif" w:ascii="Liberation Serif" w:hAnsi="Liberation Serif"/>
          <w:b w:val="false"/>
          <w:i w:val="false"/>
          <w:color w:val="000000"/>
          <w:sz w:val="24"/>
        </w:rPr>
        <w:t xml:space="preserve"> 5.       IMPLEMENTATION </w:t>
      </w:r>
      <w:r>
        <w:rPr/>
        <w:tab/>
        <w:tab/>
      </w:r>
      <w:r>
        <w:rPr>
          <w:rFonts w:eastAsia="Liberation Serif" w:ascii="Liberation Serif" w:hAnsi="Liberation Serif"/>
          <w:b w:val="false"/>
          <w:i w:val="false"/>
          <w:color w:val="000000"/>
          <w:sz w:val="24"/>
        </w:rPr>
        <w:t>21</w:t>
      </w:r>
      <w:r>
        <w:rPr/>
        <w:tab/>
        <w:t xml:space="preserve"> </w:t>
        <w:tab/>
        <w:tab/>
      </w:r>
      <w:r>
        <w:rPr>
          <w:rFonts w:eastAsia="Liberation Serif" w:ascii="Liberation Serif" w:hAnsi="Liberation Serif"/>
          <w:b w:val="false"/>
          <w:i w:val="false"/>
          <w:color w:val="000000"/>
          <w:sz w:val="24"/>
        </w:rPr>
        <w:t xml:space="preserve"> 5.1 MODULES</w:t>
      </w:r>
      <w:r>
        <w:rPr/>
        <w:br/>
        <w:tab/>
        <w:tab/>
        <w:tab/>
        <w:tab/>
        <w:tab/>
      </w:r>
      <w:r>
        <w:rPr>
          <w:rFonts w:eastAsia="Liberation Serif" w:ascii="Liberation Serif" w:hAnsi="Liberation Serif"/>
          <w:b w:val="false"/>
          <w:i w:val="false"/>
          <w:color w:val="000000"/>
          <w:sz w:val="24"/>
        </w:rPr>
        <w:t xml:space="preserve"> 5.2 MODULES DESCRIPTION</w:t>
      </w:r>
      <w:r>
        <w:rPr/>
        <w:br/>
        <w:tab/>
        <w:tab/>
        <w:tab/>
        <w:tab/>
        <w:tab/>
      </w:r>
      <w:r>
        <w:rPr>
          <w:rFonts w:eastAsia="Liberation Serif" w:ascii="Liberation Serif" w:hAnsi="Liberation Serif"/>
          <w:b w:val="false"/>
          <w:i w:val="false"/>
          <w:color w:val="000000"/>
          <w:sz w:val="24"/>
        </w:rPr>
        <w:t xml:space="preserve"> 5.3 INTRODUCTION OF TECHNOLOGIES USED</w:t>
      </w:r>
      <w:r>
        <w:rPr/>
        <w:br/>
        <w:tab/>
        <w:tab/>
        <w:tab/>
        <w:tab/>
        <w:tab/>
      </w:r>
      <w:r>
        <w:rPr>
          <w:rFonts w:eastAsia="Liberation Serif" w:ascii="Liberation Serif" w:hAnsi="Liberation Serif"/>
          <w:b w:val="false"/>
          <w:i w:val="false"/>
          <w:color w:val="000000"/>
          <w:sz w:val="24"/>
        </w:rPr>
        <w:t xml:space="preserve"> 5.4 SAMPLE CODE</w:t>
      </w:r>
      <w:r>
        <w:rPr/>
        <w:br/>
        <w:tab/>
      </w:r>
      <w:r>
        <w:rPr>
          <w:rFonts w:eastAsia="Liberation Serif" w:ascii="Liberation Serif" w:hAnsi="Liberation Serif"/>
          <w:b w:val="false"/>
          <w:i w:val="false"/>
          <w:color w:val="000000"/>
          <w:sz w:val="24"/>
        </w:rPr>
        <w:t xml:space="preserve"> 6.       TESTING </w:t>
        <w:tab/>
        <w:t xml:space="preserve">                                                                         30</w:t>
      </w:r>
      <w:r>
        <w:rPr/>
        <w:tab/>
        <w:tab/>
        <w:tab/>
      </w:r>
      <w:r>
        <w:rPr>
          <w:rFonts w:eastAsia="Liberation Serif" w:ascii="Liberation Serif" w:hAnsi="Liberation Serif"/>
          <w:b w:val="false"/>
          <w:i w:val="false"/>
          <w:color w:val="000000"/>
          <w:sz w:val="24"/>
        </w:rPr>
        <w:t xml:space="preserve"> 6.1 UNIT TESTING</w:t>
      </w:r>
      <w:r>
        <w:rPr/>
        <w:br/>
        <w:tab/>
        <w:tab/>
        <w:tab/>
      </w:r>
      <w:r>
        <w:rPr>
          <w:rFonts w:eastAsia="Liberation Serif" w:ascii="Liberation Serif" w:hAnsi="Liberation Serif"/>
          <w:b w:val="false"/>
          <w:i w:val="false"/>
          <w:color w:val="000000"/>
          <w:sz w:val="24"/>
        </w:rPr>
        <w:t xml:space="preserve"> 6.2 INTEGRATION TESTING</w:t>
      </w:r>
      <w:r>
        <w:rPr/>
        <w:br/>
        <w:tab/>
        <w:tab/>
        <w:tab/>
      </w:r>
      <w:r>
        <w:rPr>
          <w:rFonts w:eastAsia="Liberation Serif" w:ascii="Liberation Serif" w:hAnsi="Liberation Serif"/>
          <w:b w:val="false"/>
          <w:i w:val="false"/>
          <w:color w:val="000000"/>
          <w:sz w:val="24"/>
        </w:rPr>
        <w:t xml:space="preserve"> 6.3 BLACKBOX TESTING</w:t>
      </w:r>
      <w:r>
        <w:rPr/>
        <w:br/>
        <w:tab/>
        <w:tab/>
        <w:tab/>
      </w:r>
      <w:r>
        <w:rPr>
          <w:rFonts w:eastAsia="Liberation Serif" w:ascii="Liberation Serif" w:hAnsi="Liberation Serif"/>
          <w:b w:val="false"/>
          <w:i w:val="false"/>
          <w:color w:val="000000"/>
          <w:sz w:val="24"/>
        </w:rPr>
        <w:t xml:space="preserve"> 6.4 WHITE BOX TESTING</w:t>
      </w:r>
      <w:r>
        <w:rPr/>
        <w:br/>
        <w:tab/>
      </w:r>
      <w:r>
        <w:rPr>
          <w:rFonts w:eastAsia="Liberation Serif" w:ascii="Liberation Serif" w:hAnsi="Liberation Serif"/>
          <w:b w:val="false"/>
          <w:i w:val="false"/>
          <w:color w:val="000000"/>
          <w:sz w:val="24"/>
        </w:rPr>
        <w:t xml:space="preserve"> 7.       RESULT </w:t>
      </w:r>
      <w:r>
        <w:rPr/>
        <w:tab/>
        <w:tab/>
      </w:r>
      <w:r>
        <w:rPr>
          <w:rFonts w:eastAsia="Liberation Serif" w:ascii="Liberation Serif" w:hAnsi="Liberation Serif"/>
          <w:b w:val="false"/>
          <w:i w:val="false"/>
          <w:color w:val="000000"/>
          <w:sz w:val="24"/>
        </w:rPr>
        <w:t>34</w:t>
      </w:r>
      <w:r>
        <w:rPr/>
        <w:tab/>
      </w:r>
      <w:r>
        <w:rPr>
          <w:rFonts w:eastAsia="Liberation Serif" w:ascii="Liberation Serif" w:hAnsi="Liberation Serif"/>
          <w:b w:val="false"/>
          <w:i w:val="false"/>
          <w:color w:val="000000"/>
          <w:sz w:val="24"/>
        </w:rPr>
        <w:t xml:space="preserve"> 8.       CONCLUSION </w:t>
      </w:r>
      <w:r>
        <w:rPr/>
        <w:tab/>
        <w:t xml:space="preserve">                                                              </w:t>
      </w:r>
      <w:r>
        <w:rPr>
          <w:rFonts w:eastAsia="Liberation Serif" w:ascii="Liberation Serif" w:hAnsi="Liberation Serif"/>
          <w:b w:val="false"/>
          <w:i w:val="false"/>
          <w:color w:val="000000"/>
          <w:sz w:val="24"/>
        </w:rPr>
        <w:t>38</w:t>
      </w:r>
      <w:r>
        <w:rPr/>
        <w:tab/>
      </w:r>
      <w:r>
        <w:rPr>
          <w:rFonts w:eastAsia="Liberation Serif" w:ascii="Liberation Serif" w:hAnsi="Liberation Serif"/>
          <w:b w:val="false"/>
          <w:i w:val="false"/>
          <w:color w:val="000000"/>
          <w:sz w:val="24"/>
        </w:rPr>
        <w:t xml:space="preserve"> 9.       FUTURE ENHANCEMENT </w:t>
      </w:r>
      <w:r>
        <w:rPr/>
        <w:tab/>
        <w:tab/>
      </w:r>
      <w:r>
        <w:rPr>
          <w:rFonts w:eastAsia="Liberation Serif" w:ascii="Liberation Serif" w:hAnsi="Liberation Serif"/>
          <w:b w:val="false"/>
          <w:i w:val="false"/>
          <w:color w:val="000000"/>
          <w:sz w:val="24"/>
        </w:rPr>
        <w:t>39</w:t>
      </w:r>
      <w:r>
        <w:rPr/>
        <w:tab/>
      </w:r>
      <w:r>
        <w:rPr>
          <w:rFonts w:eastAsia="Liberation Serif" w:ascii="Liberation Serif" w:hAnsi="Liberation Serif"/>
          <w:b w:val="false"/>
          <w:i w:val="false"/>
          <w:color w:val="000000"/>
          <w:sz w:val="24"/>
        </w:rPr>
        <w:t xml:space="preserve"> 10.      BIBLIOGRAPHY </w:t>
      </w:r>
      <w:r>
        <w:rPr/>
        <w:tab/>
        <w:tab/>
      </w:r>
      <w:r>
        <w:rPr>
          <w:rFonts w:eastAsia="Liberation Serif" w:ascii="Liberation Serif" w:hAnsi="Liberation Serif"/>
          <w:b w:val="false"/>
          <w:i w:val="false"/>
          <w:color w:val="000000"/>
          <w:sz w:val="24"/>
        </w:rPr>
        <w:t>41</w:t>
      </w:r>
    </w:p>
    <w:p>
      <w:pPr>
        <w:sectPr>
          <w:type w:val="nextPage"/>
          <w:pgSz w:w="12240" w:h="15840"/>
          <w:pgMar w:left="1154" w:right="1440" w:gutter="0" w:header="0" w:top="716" w:footer="0" w:bottom="446"/>
          <w:pgNumType w:fmt="decimal"/>
          <w:formProt w:val="false"/>
          <w:textDirection w:val="lrTb"/>
          <w:docGrid w:type="default" w:linePitch="360" w:charSpace="4096"/>
        </w:sectPr>
        <w:pStyle w:val="Normal"/>
        <w:widowControl/>
        <w:spacing w:lineRule="exact" w:line="244" w:before="584" w:after="0"/>
        <w:ind w:left="0" w:right="4502" w:hanging="0"/>
        <w:jc w:val="right"/>
        <w:rPr/>
      </w:pPr>
      <w:r>
        <w:rPr>
          <w:rFonts w:eastAsia="Liberation Serif" w:ascii="Liberation Serif" w:hAnsi="Liberation Serif"/>
          <w:b w:val="false"/>
          <w:i w:val="false"/>
          <w:color w:val="000000"/>
          <w:sz w:val="22"/>
        </w:rPr>
        <w:t>VIII</w:t>
      </w:r>
    </w:p>
    <w:p>
      <w:pPr>
        <w:pStyle w:val="Normal"/>
        <w:widowControl/>
        <w:spacing w:lineRule="exact" w:line="220" w:before="0" w:after="494"/>
        <w:ind w:left="0" w:right="0" w:hanging="0"/>
        <w:rPr/>
      </w:pPr>
      <w:r>
        <w:rPr/>
      </w:r>
    </w:p>
    <w:p>
      <w:pPr>
        <w:pStyle w:val="Normal"/>
        <w:widowControl/>
        <w:spacing w:lineRule="exact" w:line="356" w:before="0" w:after="0"/>
        <w:ind w:left="0" w:right="0" w:hanging="0"/>
        <w:jc w:val="center"/>
        <w:rPr/>
      </w:pPr>
      <w:r>
        <w:rPr>
          <w:rFonts w:eastAsia="Liberation Serif" w:ascii="Liberation Serif" w:hAnsi="Liberation Serif"/>
          <w:b/>
          <w:i w:val="false"/>
          <w:color w:val="000000"/>
          <w:sz w:val="32"/>
        </w:rPr>
        <w:t>1.INTRODUCTION</w:t>
      </w:r>
    </w:p>
    <w:p>
      <w:pPr>
        <w:pStyle w:val="TextBody"/>
        <w:widowControl/>
        <w:spacing w:lineRule="exact" w:line="496" w:before="362" w:after="0"/>
        <w:ind w:left="150" w:right="20" w:firstLine="222"/>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bookmarkStart w:id="1" w:name="docs-internal-guid-15bd882d-7fff-de32-b6"/>
      <w:bookmarkEnd w:id="1"/>
      <w:r>
        <w:rPr>
          <w:rFonts w:eastAsia="Liberation Serif" w:ascii="Liberation Serif" w:hAnsi="Liberation Serif"/>
          <w:b w:val="false"/>
          <w:i w:val="false"/>
          <w:caps w:val="false"/>
          <w:smallCaps w:val="false"/>
          <w:strike w:val="false"/>
          <w:dstrike w:val="false"/>
          <w:color w:val="000000"/>
          <w:sz w:val="24"/>
          <w:u w:val="none"/>
          <w:effect w:val="none"/>
          <w:shd w:fill="auto" w:val="clear"/>
        </w:rPr>
        <w:t>In the digital era, the sheer volume of academic content and learning resources can be overwhelming for students. Traditional study methods often lack efficiency when it comes to quickly finding specific information within documents. As technology advances, integrating artificial intelligence into education offers promising solutions to this challenge. *QUESTOR* is a study assistant built using *Python* and *Streamlit*, designed to help students interact with their study material more efficiently. It uses powerful language models and document processing techniques to provide instant, relevant answers based on the documents uploaded by the user.</w:t>
      </w:r>
    </w:p>
    <w:p>
      <w:pPr>
        <w:pStyle w:val="TextBody"/>
        <w:widowControl/>
        <w:spacing w:lineRule="exact" w:line="496" w:before="362" w:after="0"/>
        <w:ind w:left="150" w:right="20" w:firstLine="222"/>
        <w:jc w:val="both"/>
        <w:rPr>
          <w:rFonts w:ascii="Liberation Serif" w:hAnsi="Liberation Serif" w:eastAsia="Liberation Serif"/>
          <w:b w:val="false"/>
          <w:b w:val="false"/>
          <w:i w:val="false"/>
          <w:i w:val="false"/>
          <w:sz w:val="24"/>
        </w:rPr>
      </w:pPr>
      <w:r>
        <w:rPr>
          <w:rFonts w:eastAsia="Liberation Serif" w:ascii="Liberation Serif" w:hAnsi="Liberation Serif"/>
          <w:b w:val="false"/>
          <w:i w:val="false"/>
          <w:sz w:val="24"/>
        </w:rPr>
      </w:r>
    </w:p>
    <w:p>
      <w:pPr>
        <w:pStyle w:val="Normal"/>
        <w:widowControl/>
        <w:spacing w:lineRule="exact" w:line="310" w:before="0" w:after="0"/>
        <w:ind w:left="0" w:right="0" w:hanging="0"/>
        <w:jc w:val="left"/>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eastAsia="Liberation Serif" w:ascii="Liberation Serif" w:hAnsi="Liberation Serif"/>
          <w:b/>
          <w:i w:val="false"/>
          <w:caps w:val="false"/>
          <w:smallCaps w:val="false"/>
          <w:strike w:val="false"/>
          <w:dstrike w:val="false"/>
          <w:color w:val="000000"/>
          <w:sz w:val="28"/>
          <w:u w:val="none"/>
          <w:effect w:val="none"/>
          <w:shd w:fill="auto" w:val="clear"/>
        </w:rPr>
        <w:t>1.1 MOTIVATION</w:t>
      </w:r>
    </w:p>
    <w:p>
      <w:pPr>
        <w:pStyle w:val="Normal"/>
        <w:widowControl/>
        <w:spacing w:lineRule="exact" w:line="496" w:before="362" w:after="0"/>
        <w:ind w:left="150" w:right="20" w:firstLine="222"/>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bookmarkStart w:id="2" w:name="docs-internal-guid-9619fb60-7fff-850e-0f"/>
      <w:bookmarkEnd w:id="2"/>
      <w:r>
        <w:rPr>
          <w:rFonts w:eastAsia="Liberation Serif" w:ascii="Liberation Serif" w:hAnsi="Liberation Serif"/>
          <w:b w:val="false"/>
          <w:i w:val="false"/>
          <w:caps w:val="false"/>
          <w:smallCaps w:val="false"/>
          <w:strike w:val="false"/>
          <w:dstrike w:val="false"/>
          <w:color w:val="000000"/>
          <w:sz w:val="24"/>
          <w:u w:val="none"/>
          <w:effect w:val="none"/>
          <w:shd w:fill="auto" w:val="clear"/>
        </w:rPr>
        <w:t>The motivation behind developing Questor stems from the challenges students face in quickly accessing and understanding information from large sets of study materials. During exam preparation or quick revision, students often waste time searching through textbooks, PDFs, or handwritten notes for specific topics or definitions. The rise of AI models capable of understanding and generating human-like text has created new opportunities for developing smart educational tools. The goal is to leverage these advancements to assist students by providing a virtual assistant that can understand study material and answer questions naturally and accurately.</w:t>
      </w:r>
    </w:p>
    <w:p>
      <w:pPr>
        <w:pStyle w:val="TextBody"/>
        <w:widowControl/>
        <w:spacing w:lineRule="exact" w:line="496" w:before="362" w:after="0"/>
        <w:ind w:left="150" w:right="20" w:firstLine="222"/>
        <w:jc w:val="both"/>
        <w:rPr>
          <w:rFonts w:ascii="Liberation Serif" w:hAnsi="Liberation Serif" w:eastAsia="Liberation Serif"/>
          <w:b w:val="false"/>
          <w:b w:val="false"/>
          <w:i w:val="false"/>
          <w:i w:val="false"/>
          <w:sz w:val="24"/>
        </w:rPr>
      </w:pPr>
      <w:r>
        <w:rPr>
          <w:rFonts w:eastAsia="Liberation Serif" w:ascii="Liberation Serif" w:hAnsi="Liberation Serif"/>
          <w:b w:val="false"/>
          <w:i w:val="false"/>
          <w:sz w:val="24"/>
        </w:rPr>
      </w:r>
    </w:p>
    <w:p>
      <w:pPr>
        <w:pStyle w:val="TextBody"/>
        <w:rPr/>
      </w:pPr>
      <w:r>
        <w:rPr/>
      </w:r>
    </w:p>
    <w:p>
      <w:pPr>
        <w:pStyle w:val="TextBody"/>
        <w:rPr/>
      </w:pPr>
      <w:r>
        <w:rPr/>
      </w:r>
    </w:p>
    <w:p>
      <w:pPr>
        <w:pStyle w:val="TextBody"/>
        <w:rPr/>
      </w:pPr>
      <w:r>
        <w:rPr/>
      </w:r>
    </w:p>
    <w:p>
      <w:pPr>
        <w:sectPr>
          <w:type w:val="nextPage"/>
          <w:pgSz w:w="12240" w:h="15840"/>
          <w:pgMar w:left="1440" w:right="1424" w:gutter="0" w:header="0" w:top="716" w:footer="0" w:bottom="446"/>
          <w:pgNumType w:fmt="decimal"/>
          <w:formProt w:val="false"/>
          <w:textDirection w:val="lrTb"/>
          <w:docGrid w:type="default" w:linePitch="360" w:charSpace="4096"/>
        </w:sectPr>
        <w:pStyle w:val="Normal"/>
        <w:widowControl/>
        <w:spacing w:lineRule="exact" w:line="244" w:before="1474" w:after="0"/>
        <w:ind w:left="0" w:right="4512"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1</w:t>
      </w:r>
    </w:p>
    <w:p>
      <w:pPr>
        <w:pStyle w:val="Normal"/>
        <w:widowControl/>
        <w:spacing w:lineRule="exact" w:line="220" w:before="0" w:after="662"/>
        <w:ind w:left="0" w:right="0" w:hanging="0"/>
        <w:rPr/>
      </w:pPr>
      <w:r>
        <w:rPr/>
      </w:r>
    </w:p>
    <w:p>
      <w:pPr>
        <w:pStyle w:val="Normal"/>
        <w:widowControl/>
        <w:spacing w:lineRule="exact" w:line="310" w:before="0" w:after="0"/>
        <w:ind w:left="0" w:right="0" w:hanging="0"/>
        <w:jc w:val="left"/>
        <w:rPr/>
      </w:pPr>
      <w:r>
        <w:rPr>
          <w:rFonts w:eastAsia="Liberation Serif" w:ascii="Liberation Serif" w:hAnsi="Liberation Serif"/>
          <w:b/>
          <w:i w:val="false"/>
          <w:color w:val="000000"/>
          <w:sz w:val="28"/>
        </w:rPr>
        <w:t>1.2 PROBLEM DEFINITION</w:t>
      </w:r>
    </w:p>
    <w:p>
      <w:pPr>
        <w:pStyle w:val="TextBody"/>
        <w:widowControl/>
        <w:spacing w:lineRule="exact" w:line="552" w:before="216" w:after="0"/>
        <w:ind w:left="208" w:right="20" w:firstLine="456"/>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bookmarkStart w:id="3" w:name="docs-internal-guid-1c174944-7fff-1e4b-1b"/>
      <w:bookmarkEnd w:id="3"/>
      <w:r>
        <w:rPr>
          <w:rFonts w:eastAsia="Liberation Serif" w:ascii="Liberation Serif" w:hAnsi="Liberation Serif"/>
          <w:b w:val="false"/>
          <w:i w:val="false"/>
          <w:caps w:val="false"/>
          <w:smallCaps w:val="false"/>
          <w:strike w:val="false"/>
          <w:dstrike w:val="false"/>
          <w:color w:val="000009"/>
          <w:sz w:val="24"/>
          <w:u w:val="none"/>
          <w:effect w:val="none"/>
          <w:shd w:fill="auto" w:val="clear"/>
        </w:rPr>
        <w:t>Students often deal with extensive academic content, including textbooks, notes, and research papers, which makes the process of information retrieval time-consuming and inefficient. There is a need for a system that:</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b/>
        <w:t>- Understands the content of uploaded study documents.</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b/>
        <w:t>- Allows users to ask natural language questions based on these documents.</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b/>
        <w:t>- Delivers accurate, context-aware responses instantly.</w:t>
      </w:r>
    </w:p>
    <w:p>
      <w:pPr>
        <w:pStyle w:val="TextBody"/>
        <w:widowControl/>
        <w:spacing w:lineRule="exact" w:line="496" w:before="362" w:after="0"/>
        <w:ind w:left="150" w:right="20" w:hanging="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bookmarkStart w:id="4" w:name="docs-internal-guid-456fce65-7fff-519f-4a"/>
      <w:bookmarkEnd w:id="4"/>
      <w:r>
        <w:rPr>
          <w:rFonts w:eastAsia="Liberation Serif" w:ascii="Liberation Serif" w:hAnsi="Liberation Serif"/>
          <w:b w:val="false"/>
          <w:i w:val="false"/>
          <w:caps w:val="false"/>
          <w:smallCaps w:val="false"/>
          <w:strike w:val="false"/>
          <w:dstrike w:val="false"/>
          <w:color w:val="000009"/>
          <w:sz w:val="24"/>
          <w:u w:val="none"/>
          <w:effect w:val="none"/>
          <w:shd w:fill="auto" w:val="clear"/>
        </w:rPr>
        <w:t>Existing tools do not offer seamless integration of personalized document-based AI interactions, especially with support for multiple powerful language models. This gap leads to missed opportunities for deeper learning and efficient revision.</w:t>
      </w:r>
    </w:p>
    <w:p>
      <w:pPr>
        <w:pStyle w:val="TextBody"/>
        <w:rPr/>
      </w:pPr>
      <w:r>
        <w:rPr/>
      </w:r>
    </w:p>
    <w:p>
      <w:pPr>
        <w:pStyle w:val="TextBody"/>
        <w:rPr/>
      </w:pPr>
      <w:r>
        <w:rPr>
          <w:rFonts w:eastAsia="Liberation Serif" w:ascii="Liberation Serif" w:hAnsi="Liberation Serif"/>
          <w:b/>
          <w:i w:val="false"/>
          <w:color w:val="000000"/>
          <w:sz w:val="28"/>
        </w:rPr>
        <w:t>1.3. OBJECTIVE OF THE PROJECT</w:t>
      </w:r>
    </w:p>
    <w:p>
      <w:pPr>
        <w:pStyle w:val="TextBody"/>
        <w:widowControl/>
        <w:spacing w:lineRule="exact" w:line="552" w:before="216" w:after="0"/>
        <w:ind w:left="208" w:right="22" w:firstLine="624"/>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bookmarkStart w:id="5" w:name="docs-internal-guid-7549f4ab-7fff-04db-a4"/>
      <w:bookmarkEnd w:id="5"/>
      <w:r>
        <w:rPr>
          <w:rFonts w:eastAsia="Liberation Serif" w:ascii="Liberation Serif" w:hAnsi="Liberation Serif"/>
          <w:b w:val="false"/>
          <w:i w:val="false"/>
          <w:caps w:val="false"/>
          <w:smallCaps w:val="false"/>
          <w:strike w:val="false"/>
          <w:dstrike w:val="false"/>
          <w:color w:val="000009"/>
          <w:sz w:val="24"/>
          <w:u w:val="none"/>
          <w:effect w:val="none"/>
          <w:shd w:fill="auto" w:val="clear"/>
        </w:rPr>
        <w:t>The primary objective of the QUESTOR project is to develop an intelligent, document-based study assistant with the following goals:</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To allow users to upload multiple PDF documents related to their studies.</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To process and store these documents efficiently using vector embeddings and databases.</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To enable question-answering over uploaded content using advanced language models like   </w:t>
        <w:tab/>
        <w:t>DeepSeek R1, LLaMA 8B/70B, Gemini, and Mixtral.</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To provide a user-friendly interface using Streamlit for easy access and interaction.</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To assist students in learning, revising, and understanding topics faster and more accurately.</w:t>
      </w:r>
    </w:p>
    <w:p>
      <w:pPr>
        <w:pStyle w:val="TextBody"/>
        <w:rPr/>
      </w:pPr>
      <w:r>
        <w:rPr>
          <w:b w:val="false"/>
        </w:rPr>
        <w:br/>
        <w:b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sectPr>
          <w:type w:val="nextPage"/>
          <w:pgSz w:w="12240" w:h="15840"/>
          <w:pgMar w:left="924" w:right="1424" w:gutter="0" w:header="0" w:top="882" w:footer="0" w:bottom="446"/>
          <w:pgNumType w:fmt="decimal"/>
          <w:formProt w:val="false"/>
          <w:textDirection w:val="lrTb"/>
          <w:docGrid w:type="default" w:linePitch="360" w:charSpace="4096"/>
        </w:sectPr>
        <w:pStyle w:val="TextBody"/>
        <w:rPr/>
      </w:pPr>
      <w:r>
        <w:rPr>
          <w:rFonts w:eastAsia="Liberation Serif" w:ascii="Liberation Serif" w:hAnsi="Liberation Serif"/>
          <w:b w:val="false"/>
          <w:i w:val="false"/>
          <w:color w:val="000000"/>
          <w:sz w:val="22"/>
        </w:rPr>
        <w:tab/>
        <w:tab/>
        <w:tab/>
        <w:tab/>
        <w:tab/>
        <w:tab/>
        <w:tab/>
        <w:t>2</w:t>
      </w:r>
    </w:p>
    <w:p>
      <w:pPr>
        <w:pStyle w:val="Normal"/>
        <w:widowControl/>
        <w:spacing w:lineRule="exact" w:line="220" w:before="0" w:after="622"/>
        <w:ind w:left="0" w:right="0" w:hanging="0"/>
        <w:rPr/>
      </w:pPr>
      <w:r>
        <w:rPr/>
      </w:r>
    </w:p>
    <w:p>
      <w:pPr>
        <w:pStyle w:val="Normal"/>
        <w:widowControl/>
        <w:spacing w:lineRule="exact" w:line="356" w:before="0" w:after="0"/>
        <w:ind w:left="0" w:right="2910" w:hanging="0"/>
        <w:jc w:val="right"/>
        <w:rPr/>
      </w:pPr>
      <w:r>
        <w:rPr>
          <w:rFonts w:eastAsia="Liberation Serif" w:ascii="Liberation Serif" w:hAnsi="Liberation Serif"/>
          <w:b/>
          <w:i w:val="false"/>
          <w:color w:val="000000"/>
          <w:sz w:val="32"/>
        </w:rPr>
        <w:t>2. LITERATURE SURVEY</w:t>
      </w:r>
    </w:p>
    <w:p>
      <w:pPr>
        <w:pStyle w:val="Normal"/>
        <w:widowControl/>
        <w:spacing w:lineRule="exact" w:line="552" w:before="436" w:after="0"/>
        <w:ind w:left="0" w:right="28" w:hanging="0"/>
        <w:jc w:val="both"/>
        <w:rPr/>
      </w:pPr>
      <w:r>
        <w:rPr>
          <w:rFonts w:eastAsia="Liberation Serif" w:ascii="Liberation Serif" w:hAnsi="Liberation Serif"/>
          <w:b/>
          <w:bCs/>
          <w:i w:val="false"/>
          <w:color w:val="000000"/>
          <w:sz w:val="24"/>
        </w:rPr>
        <w:t xml:space="preserve">[1] Python-Based Question Answering Systems Using NLP and Transformers: A Review by S. Mehta &amp; R. Verma (2021): </w:t>
      </w:r>
      <w:r>
        <w:rPr>
          <w:rFonts w:eastAsia="Liberation Serif" w:ascii="Liberation Serif" w:hAnsi="Liberation Serif"/>
          <w:b w:val="false"/>
          <w:i w:val="false"/>
          <w:color w:val="000000"/>
          <w:sz w:val="24"/>
        </w:rPr>
        <w:t>This survey explores the use of Python and transformer-based models in building question answering systems. It highlights the implementation of models like BERT and RoBERTa using Python libraries such as HuggingFace Transformers and PyTorch. The paper emphasizes the effectiveness of semantic similarity and embedding-based retrieval for intelligent QA systems.</w:t>
      </w:r>
    </w:p>
    <w:p>
      <w:pPr>
        <w:pStyle w:val="Normal"/>
        <w:widowControl/>
        <w:spacing w:lineRule="exact" w:line="552" w:before="436" w:after="0"/>
        <w:ind w:left="0" w:right="28" w:hanging="0"/>
        <w:jc w:val="both"/>
        <w:rPr/>
      </w:pPr>
      <w:r>
        <w:rPr>
          <w:rFonts w:eastAsia="Liberation Serif" w:ascii="Liberation Serif" w:hAnsi="Liberation Serif"/>
          <w:b/>
          <w:bCs/>
          <w:i w:val="false"/>
          <w:color w:val="000000"/>
          <w:sz w:val="24"/>
        </w:rPr>
        <w:t xml:space="preserve">[2] A Survey on AI-Powered Educational Chatbots Using Python Frameworks by K. Reddy &amp; M. Iqbal (2022): </w:t>
      </w:r>
      <w:r>
        <w:rPr>
          <w:rFonts w:eastAsia="Liberation Serif" w:ascii="Liberation Serif" w:hAnsi="Liberation Serif"/>
          <w:b w:val="false"/>
          <w:i w:val="false"/>
          <w:color w:val="000000"/>
          <w:sz w:val="24"/>
        </w:rPr>
        <w:t>This paper discusses various educational chatbots developed using Python tools such as Streamlit, Flask, and NLP libraries. It examines how AI assistants can enhance learning through interactive conversations. The survey also reviews the use of language models like GPT and T5, and how these can be integrated with user-friendly interfaces using Python.</w:t>
      </w:r>
    </w:p>
    <w:p>
      <w:pPr>
        <w:pStyle w:val="Normal"/>
        <w:widowControl/>
        <w:spacing w:lineRule="exact" w:line="552" w:before="436" w:after="0"/>
        <w:ind w:left="0" w:right="28" w:hanging="0"/>
        <w:jc w:val="both"/>
        <w:rPr/>
      </w:pPr>
      <w:r>
        <w:rPr>
          <w:rFonts w:eastAsia="Liberation Serif" w:ascii="Liberation Serif" w:hAnsi="Liberation Serif"/>
          <w:b/>
          <w:bCs/>
          <w:i w:val="false"/>
          <w:color w:val="000000"/>
          <w:sz w:val="24"/>
        </w:rPr>
        <w:t xml:space="preserve">[3] Document-Based Information Retrieval Using Vector Embeddings in Python by L. Banerjee &amp; A. Desai (2021): </w:t>
      </w:r>
      <w:r>
        <w:rPr>
          <w:rFonts w:eastAsia="Liberation Serif" w:ascii="Liberation Serif" w:hAnsi="Liberation Serif"/>
          <w:b w:val="false"/>
          <w:i w:val="false"/>
          <w:color w:val="000000"/>
          <w:sz w:val="24"/>
        </w:rPr>
        <w:t>This survey focuses on document retrieval systems that use vector embeddings for semantic search. It explores the use of Python-based libraries like HuggingFace Embeddings, FAISS, and Chroma for storing and querying large document sets. The paper highlights the advantages of embedding-based search over traditional keyword matching.</w:t>
      </w:r>
    </w:p>
    <w:p>
      <w:pPr>
        <w:pStyle w:val="Normal"/>
        <w:widowControl/>
        <w:spacing w:lineRule="exact" w:line="552" w:before="436" w:after="0"/>
        <w:ind w:left="0" w:right="28" w:hanging="0"/>
        <w:jc w:val="both"/>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r>
    </w:p>
    <w:p>
      <w:pPr>
        <w:pStyle w:val="Normal"/>
        <w:widowControl/>
        <w:spacing w:lineRule="exact" w:line="552" w:before="436" w:after="0"/>
        <w:ind w:left="0" w:right="28" w:hanging="0"/>
        <w:jc w:val="both"/>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r>
    </w:p>
    <w:p>
      <w:pPr>
        <w:pStyle w:val="Normal"/>
        <w:widowControl/>
        <w:spacing w:lineRule="exact" w:line="552" w:before="436" w:after="0"/>
        <w:ind w:left="0" w:right="28" w:hanging="0"/>
        <w:jc w:val="both"/>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t xml:space="preserve">                                                                               </w:t>
      </w:r>
      <w:r>
        <w:rPr>
          <w:rFonts w:eastAsia="Liberation Serif" w:ascii="Liberation Serif" w:hAnsi="Liberation Serif"/>
          <w:b w:val="false"/>
          <w:i w:val="false"/>
          <w:color w:val="000000"/>
          <w:sz w:val="24"/>
        </w:rPr>
        <w:t>3</w:t>
      </w:r>
    </w:p>
    <w:p>
      <w:pPr>
        <w:pStyle w:val="Normal"/>
        <w:widowControl/>
        <w:spacing w:lineRule="exact" w:line="552" w:before="436" w:after="0"/>
        <w:ind w:left="0" w:right="28" w:hanging="0"/>
        <w:jc w:val="both"/>
        <w:rPr/>
      </w:pPr>
      <w:r>
        <w:rPr>
          <w:rFonts w:eastAsia="Liberation Serif" w:ascii="Liberation Serif" w:hAnsi="Liberation Serif"/>
          <w:b/>
          <w:bCs/>
          <w:i w:val="false"/>
          <w:color w:val="000000"/>
          <w:sz w:val="24"/>
        </w:rPr>
        <w:t xml:space="preserve">[4] Comparative Study of Large Language Models in QA Application by T. Roy &amp; V. Sharma (2023): </w:t>
      </w:r>
      <w:r>
        <w:rPr>
          <w:rFonts w:eastAsia="Liberation Serif" w:ascii="Liberation Serif" w:hAnsi="Liberation Serif"/>
          <w:b w:val="false"/>
          <w:i w:val="false"/>
          <w:color w:val="000000"/>
          <w:sz w:val="24"/>
        </w:rPr>
        <w:t>This review compares the performance of various large language models such as LLaMA, GPT-3, DeepSeek, and Mixtral in QA and text generation tasks. It presents benchmarking results and discusses their integration with frameworks like LangChain for building end-to-end AI pipelines in Python. The study emphasizes the flexibility of switching between models for optimized responses.</w:t>
      </w:r>
    </w:p>
    <w:p>
      <w:pPr>
        <w:pStyle w:val="Normal"/>
        <w:widowControl/>
        <w:spacing w:lineRule="exact" w:line="552" w:before="436" w:after="0"/>
        <w:ind w:left="0" w:right="28" w:hanging="0"/>
        <w:jc w:val="both"/>
        <w:rPr/>
      </w:pPr>
      <w:r>
        <w:rPr>
          <w:rFonts w:eastAsia="Liberation Serif" w:ascii="Liberation Serif" w:hAnsi="Liberation Serif"/>
          <w:b/>
          <w:bCs/>
          <w:i w:val="false"/>
          <w:color w:val="000000"/>
          <w:sz w:val="24"/>
        </w:rPr>
        <w:t xml:space="preserve">[5] Streamlit-Based Interfaces for Interactive NLP Applications: A Case Study by R. Thomas &amp; D. Kulkarni (2022): </w:t>
      </w:r>
      <w:r>
        <w:rPr>
          <w:rFonts w:eastAsia="Liberation Serif" w:ascii="Liberation Serif" w:hAnsi="Liberation Serif"/>
          <w:b w:val="false"/>
          <w:i w:val="false"/>
          <w:color w:val="000000"/>
          <w:sz w:val="24"/>
        </w:rPr>
        <w:t>This paper reviews the usage of Streamlit for building interactive user interfaces for NLP and machine learning projects. It presents case studies where Streamlit is used for building chatbots, document viewers, and real-time summarization apps. The ease of integrating models and handling file uploads with Streamlit is emphasized.</w:t>
      </w:r>
    </w:p>
    <w:p>
      <w:pPr>
        <w:pStyle w:val="Normal"/>
        <w:widowControl/>
        <w:spacing w:lineRule="exact" w:line="244" w:before="1262" w:after="0"/>
        <w:ind w:left="0" w:right="4632" w:hanging="0"/>
        <w:jc w:val="right"/>
        <w:rPr/>
      </w:pPr>
      <w:r>
        <w:rPr>
          <w:rFonts w:eastAsia="Liberation Serif" w:ascii="Liberation Serif" w:hAnsi="Liberation Serif"/>
          <w:b w:val="false"/>
          <w:i w:val="false"/>
          <w:color w:val="000000"/>
          <w:sz w:val="22"/>
        </w:rPr>
        <w:t xml:space="preserve"> </w:t>
      </w:r>
    </w:p>
    <w:p>
      <w:pPr>
        <w:pStyle w:val="Normal"/>
        <w:widowControl/>
        <w:spacing w:lineRule="exact" w:line="244" w:before="1262" w:after="0"/>
        <w:ind w:left="0" w:right="4632" w:hanging="0"/>
        <w:jc w:val="right"/>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Normal"/>
        <w:widowControl/>
        <w:spacing w:lineRule="exact" w:line="244" w:before="1262" w:after="0"/>
        <w:ind w:left="0" w:right="4632" w:hanging="0"/>
        <w:jc w:val="right"/>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Normal"/>
        <w:widowControl/>
        <w:spacing w:lineRule="exact" w:line="244" w:before="1262" w:after="0"/>
        <w:ind w:left="0" w:right="4632" w:hanging="0"/>
        <w:jc w:val="right"/>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sectPr>
          <w:type w:val="nextPage"/>
          <w:pgSz w:w="12240" w:h="15840"/>
          <w:pgMar w:left="1364" w:right="1304" w:gutter="0" w:header="0" w:top="840" w:footer="0" w:bottom="446"/>
          <w:pgNumType w:fmt="decimal"/>
          <w:formProt w:val="false"/>
          <w:textDirection w:val="lrTb"/>
          <w:docGrid w:type="default" w:linePitch="360" w:charSpace="4096"/>
        </w:sectPr>
        <w:pStyle w:val="Normal"/>
        <w:widowControl/>
        <w:spacing w:lineRule="exact" w:line="244" w:before="1262" w:after="0"/>
        <w:ind w:left="0" w:right="4632" w:hanging="0"/>
        <w:jc w:val="right"/>
        <w:rPr/>
      </w:pPr>
      <w:r>
        <w:rPr>
          <w:rFonts w:eastAsia="Liberation Serif" w:ascii="Liberation Serif" w:hAnsi="Liberation Serif"/>
          <w:b w:val="false"/>
          <w:i w:val="false"/>
          <w:color w:val="000000"/>
          <w:sz w:val="22"/>
        </w:rPr>
        <w:t>4</w:t>
      </w:r>
    </w:p>
    <w:p>
      <w:pPr>
        <w:pStyle w:val="Normal"/>
        <w:widowControl/>
        <w:spacing w:lineRule="exact" w:line="220" w:before="0" w:after="498"/>
        <w:ind w:left="0" w:right="0" w:hanging="0"/>
        <w:rPr/>
      </w:pPr>
      <w:r>
        <w:rPr/>
      </w:r>
    </w:p>
    <w:p>
      <w:pPr>
        <w:pStyle w:val="Normal"/>
        <w:widowControl/>
        <w:spacing w:lineRule="exact" w:line="356" w:before="0" w:after="0"/>
        <w:ind w:left="0" w:right="3666" w:hanging="0"/>
        <w:jc w:val="right"/>
        <w:rPr/>
      </w:pPr>
      <w:r>
        <w:rPr>
          <w:rFonts w:eastAsia="Liberation Serif" w:ascii="Liberation Serif" w:hAnsi="Liberation Serif"/>
          <w:b/>
          <w:i w:val="false"/>
          <w:color w:val="000000"/>
          <w:sz w:val="32"/>
        </w:rPr>
        <w:t xml:space="preserve"> </w:t>
      </w:r>
      <w:r>
        <w:rPr>
          <w:rFonts w:eastAsia="Liberation Serif" w:ascii="Liberation Serif" w:hAnsi="Liberation Serif"/>
          <w:b/>
          <w:i w:val="false"/>
          <w:color w:val="000000"/>
          <w:sz w:val="32"/>
        </w:rPr>
        <w:t>3. ANALYSIS</w:t>
      </w:r>
    </w:p>
    <w:p>
      <w:pPr>
        <w:pStyle w:val="Normal"/>
        <w:widowControl/>
        <w:tabs>
          <w:tab w:val="clear" w:pos="720"/>
          <w:tab w:val="left" w:pos="170" w:leader="none"/>
          <w:tab w:val="left" w:pos="254" w:leader="none"/>
        </w:tabs>
        <w:spacing w:lineRule="exact" w:line="530" w:before="482" w:after="0"/>
        <w:ind w:left="0" w:right="0" w:hanging="0"/>
        <w:jc w:val="left"/>
        <w:rPr/>
      </w:pPr>
      <w:r>
        <w:rPr>
          <w:rFonts w:eastAsia="Liberation Serif" w:ascii="Liberation Serif" w:hAnsi="Liberation Serif"/>
          <w:b/>
          <w:i w:val="false"/>
          <w:color w:val="000000"/>
          <w:sz w:val="28"/>
        </w:rPr>
        <w:t xml:space="preserve">3.1 EXISTED SYSTEM </w:t>
      </w:r>
      <w:r>
        <w:rPr/>
        <w:br/>
      </w:r>
      <w:bookmarkStart w:id="6" w:name="docs-internal-guid-4afb4068-7fff-54ad-3e"/>
      <w:bookmarkEnd w:id="6"/>
      <w:r>
        <w:rPr/>
        <w:t xml:space="preserve"> </w:t>
      </w:r>
      <w:bookmarkStart w:id="7" w:name="docs-internal-guid-7fe79991-7fff-161f-00"/>
      <w:bookmarkEnd w:id="7"/>
      <w:r>
        <w:rPr>
          <w:rFonts w:eastAsia="Liberation Serif" w:ascii="Liberation Serif" w:hAnsi="Liberation Serif"/>
          <w:b w:val="false"/>
          <w:i w:val="false"/>
          <w:caps w:val="false"/>
          <w:smallCaps w:val="false"/>
          <w:strike w:val="false"/>
          <w:dstrike w:val="false"/>
          <w:color w:val="000009"/>
          <w:sz w:val="24"/>
          <w:u w:val="none"/>
          <w:effect w:val="none"/>
          <w:shd w:fill="auto" w:val="clear"/>
        </w:rPr>
        <w:t xml:space="preserve">The existing systems in the domain of study assistants typically rely on basic search algorithms to retrieve information from uploaded documents. These systems mostly involve simple keyword matching and static content retrieval, where the user inputs a query, and the system matches the query to stored information or documents without any advanced understanding of context. Current solutions may lack flexibility and often fail to offer deep contextual understanding, which is crucial for more complex learning scenarios. </w:t>
      </w:r>
    </w:p>
    <w:p>
      <w:pPr>
        <w:pStyle w:val="Normal"/>
        <w:widowControl/>
        <w:tabs>
          <w:tab w:val="clear" w:pos="720"/>
          <w:tab w:val="left" w:pos="170" w:leader="none"/>
          <w:tab w:val="left" w:pos="254" w:leader="none"/>
        </w:tabs>
        <w:spacing w:lineRule="exact" w:line="530" w:before="482" w:after="0"/>
        <w:ind w:left="0" w:right="0" w:hanging="0"/>
        <w:jc w:val="left"/>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eastAsia="Liberation Serif" w:ascii="Liberation Serif" w:hAnsi="Liberation Serif"/>
          <w:b w:val="false"/>
          <w:i w:val="false"/>
          <w:caps w:val="false"/>
          <w:smallCaps w:val="false"/>
          <w:strike w:val="false"/>
          <w:dstrike w:val="false"/>
          <w:color w:val="000009"/>
          <w:sz w:val="24"/>
          <w:u w:val="none"/>
          <w:effect w:val="none"/>
          <w:shd w:fill="auto" w:val="clear"/>
        </w:rPr>
        <w:t>While some systems use pre-trained machine learning models, they often do not leverage cutting-edge technologies like embeddings, document vectorization, and retrieval-augmented generation (RAG) models. Additionally, existing systems typically lack real-time document processing and dynamic interaction with the user, offering a less interactive experience.</w:t>
      </w:r>
    </w:p>
    <w:p>
      <w:pPr>
        <w:pStyle w:val="TextBody"/>
        <w:rPr/>
      </w:pPr>
      <w:r>
        <w:rPr/>
      </w:r>
    </w:p>
    <w:p>
      <w:pPr>
        <w:pStyle w:val="Normal"/>
        <w:widowControl/>
        <w:spacing w:lineRule="exact" w:line="310" w:before="840" w:after="0"/>
        <w:ind w:right="0" w:hanging="0"/>
        <w:jc w:val="left"/>
        <w:rPr/>
      </w:pPr>
      <w:r>
        <w:rPr>
          <w:rFonts w:eastAsia="Liberation Serif" w:ascii="Liberation Serif" w:hAnsi="Liberation Serif"/>
          <w:b/>
          <w:i w:val="false"/>
          <w:color w:val="000009"/>
          <w:sz w:val="28"/>
        </w:rPr>
        <w:softHyphen/>
        <w:t>3.2 PROPOSED SYSTEM</w:t>
      </w:r>
    </w:p>
    <w:p>
      <w:pPr>
        <w:pStyle w:val="Normal"/>
        <w:widowControl/>
        <w:tabs>
          <w:tab w:val="clear" w:pos="720"/>
          <w:tab w:val="left" w:pos="170" w:leader="none"/>
          <w:tab w:val="left" w:pos="254" w:leader="none"/>
        </w:tabs>
        <w:spacing w:lineRule="exact" w:line="530" w:before="482" w:after="0"/>
        <w:ind w:left="0" w:right="0" w:hanging="0"/>
        <w:jc w:val="left"/>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bookmarkStart w:id="8" w:name="docs-internal-guid-95ee38ef-7fff-7ebe-d9"/>
      <w:bookmarkEnd w:id="8"/>
      <w:r>
        <w:rPr>
          <w:rFonts w:eastAsia="Liberation Serif" w:ascii="Liberation Serif" w:hAnsi="Liberation Serif"/>
          <w:b w:val="false"/>
          <w:i w:val="false"/>
          <w:caps w:val="false"/>
          <w:smallCaps w:val="false"/>
          <w:strike w:val="false"/>
          <w:dstrike w:val="false"/>
          <w:color w:val="000009"/>
          <w:sz w:val="24"/>
          <w:u w:val="none"/>
          <w:effect w:val="none"/>
          <w:shd w:fill="auto" w:val="clear"/>
        </w:rPr>
        <w:t>The proposed QUESTOR - AI-Based Study Assistant aims to enhance the existing systems by integrating advanced AI models, such as LLaMA, Mixtral, and Groq, alongside sophisticated document processing techniques. By using HuggingFace Embeddings for document vectorization and  Chroma for efficient storage and retrieval of document embeddings, the system can process and answer questions with better context and accuracy.</w:t>
      </w:r>
    </w:p>
    <w:p>
      <w:pPr>
        <w:pStyle w:val="TextBody"/>
        <w:rPr>
          <w:b w:val="false"/>
          <w:b w:val="false"/>
        </w:rPr>
      </w:pPr>
      <w:r>
        <w:rPr>
          <w:b w:val="false"/>
        </w:rPr>
        <w:br/>
      </w:r>
    </w:p>
    <w:p>
      <w:pPr>
        <w:pStyle w:val="TextBody"/>
        <w:rPr/>
      </w:pPr>
      <w:r>
        <w:rPr>
          <w:b w:val="false"/>
        </w:rPr>
        <w:br/>
      </w:r>
    </w:p>
    <w:p>
      <w:pPr>
        <w:sectPr>
          <w:type w:val="nextPage"/>
          <w:pgSz w:w="12240" w:h="15840"/>
          <w:pgMar w:left="1308" w:right="1306" w:gutter="0" w:header="0" w:top="718" w:footer="0" w:bottom="446"/>
          <w:pgNumType w:fmt="decimal"/>
          <w:formProt w:val="false"/>
          <w:textDirection w:val="lrTb"/>
          <w:docGrid w:type="default" w:linePitch="360" w:charSpace="4096"/>
        </w:sectPr>
        <w:pStyle w:val="Normal"/>
        <w:widowControl/>
        <w:spacing w:lineRule="exact" w:line="552" w:before="328" w:after="0"/>
        <w:ind w:left="170" w:right="20" w:hanging="0"/>
        <w:jc w:val="both"/>
        <w:rPr/>
      </w:pPr>
      <w:r>
        <w:rPr>
          <w:rFonts w:eastAsia="Liberation Serif" w:ascii="Liberation Serif" w:hAnsi="Liberation Serif"/>
          <w:b w:val="false"/>
          <w:i w:val="false"/>
          <w:color w:val="000009"/>
          <w:sz w:val="24"/>
        </w:rPr>
        <w:tab/>
        <w:tab/>
        <w:tab/>
        <w:tab/>
        <w:tab/>
        <w:tab/>
      </w:r>
      <w:r>
        <w:rPr>
          <w:rFonts w:eastAsia="Liberation Serif" w:ascii="Liberation Serif" w:hAnsi="Liberation Serif"/>
          <w:b w:val="false"/>
          <w:i w:val="false"/>
          <w:color w:val="000000"/>
          <w:sz w:val="22"/>
        </w:rPr>
        <w:t xml:space="preserve"> 5</w:t>
      </w:r>
    </w:p>
    <w:p>
      <w:pPr>
        <w:pStyle w:val="Normal"/>
        <w:widowControl/>
        <w:spacing w:lineRule="exact" w:line="220" w:before="0" w:after="494"/>
        <w:ind w:left="0" w:right="0" w:hanging="0"/>
        <w:rPr/>
      </w:pPr>
      <w:r>
        <w:rPr/>
      </w:r>
    </w:p>
    <w:p>
      <w:pPr>
        <w:pStyle w:val="Normal"/>
        <w:widowControl/>
        <w:spacing w:lineRule="exact" w:line="310" w:before="0" w:after="0"/>
        <w:ind w:left="38" w:right="0" w:hanging="0"/>
        <w:jc w:val="left"/>
        <w:rPr/>
      </w:pPr>
      <w:r>
        <w:rPr>
          <w:rFonts w:eastAsia="Liberation Serif" w:ascii="Liberation Serif" w:hAnsi="Liberation Serif"/>
          <w:b/>
          <w:i w:val="false"/>
          <w:color w:val="000000"/>
          <w:sz w:val="28"/>
        </w:rPr>
        <w:t>3.3. SOFTWARE REQUIREMENT SPECIFICATION</w:t>
      </w:r>
    </w:p>
    <w:p>
      <w:pPr>
        <w:pStyle w:val="Normal"/>
        <w:widowControl/>
        <w:spacing w:lineRule="exact" w:line="310" w:before="586" w:after="0"/>
        <w:ind w:left="38" w:right="0" w:hanging="0"/>
        <w:jc w:val="left"/>
        <w:rPr/>
      </w:pPr>
      <w:r>
        <w:rPr>
          <w:rFonts w:eastAsia="Liberation Serif" w:ascii="Liberation Serif" w:hAnsi="Liberation Serif"/>
          <w:b/>
          <w:i w:val="false"/>
          <w:color w:val="000009"/>
          <w:sz w:val="28"/>
        </w:rPr>
        <w:t>Software Requirements:</w:t>
      </w:r>
    </w:p>
    <w:p>
      <w:pPr>
        <w:pStyle w:val="Normal"/>
        <w:widowControl/>
        <w:spacing w:lineRule="exact" w:line="414" w:before="24" w:after="0"/>
        <w:ind w:left="38" w:right="0" w:hanging="0"/>
        <w:jc w:val="left"/>
        <w:rPr/>
      </w:pPr>
      <w:r>
        <w:rPr>
          <w:rFonts w:eastAsia="Liberation Serif" w:ascii="Liberation Serif" w:hAnsi="Liberation Serif"/>
          <w:b w:val="false"/>
          <w:i w:val="false"/>
          <w:color w:val="000009"/>
          <w:sz w:val="24"/>
        </w:rPr>
        <w:t xml:space="preserve">The software requirements fo this project include the following </w:t>
      </w:r>
      <w:r>
        <w:rPr/>
        <w:br/>
      </w:r>
      <w:r>
        <w:rPr>
          <w:rFonts w:eastAsia="Liberation Serif" w:ascii="Liberation Serif" w:hAnsi="Liberation Serif"/>
          <w:b/>
          <w:i w:val="false"/>
          <w:color w:val="000009"/>
          <w:sz w:val="24"/>
        </w:rPr>
        <w:t>1.PYTHON</w:t>
      </w:r>
      <w:r>
        <w:rPr>
          <w:rFonts w:eastAsia="Liberation Serif" w:ascii="Liberation Serif" w:hAnsi="Liberation Serif"/>
          <w:b w:val="false"/>
          <w:i w:val="false"/>
          <w:color w:val="000009"/>
          <w:sz w:val="24"/>
        </w:rPr>
        <w:t>:The code provided is written in python,so you will need to have python installed on your system. It is recommended to uses python 3.6version.</w:t>
      </w:r>
    </w:p>
    <w:p>
      <w:pPr>
        <w:pStyle w:val="Normal"/>
        <w:widowControl/>
        <w:spacing w:lineRule="exact" w:line="414" w:before="0" w:after="0"/>
        <w:ind w:left="38" w:right="0" w:hanging="0"/>
        <w:jc w:val="left"/>
        <w:rPr/>
      </w:pPr>
      <w:r>
        <w:rPr>
          <w:rFonts w:eastAsia="Liberation Serif" w:ascii="Liberation Serif" w:hAnsi="Liberation Serif"/>
          <w:b/>
          <w:i w:val="false"/>
          <w:color w:val="000009"/>
          <w:sz w:val="24"/>
        </w:rPr>
        <w:t xml:space="preserve">2.LIBRARIES AND DEPENDENCIES:  </w:t>
      </w:r>
      <w:r>
        <w:rPr>
          <w:rFonts w:ascii="Times New Roman;serif" w:hAnsi="Times New Roman;serif"/>
          <w:b w:val="false"/>
          <w:i w:val="false"/>
          <w:caps w:val="false"/>
          <w:smallCaps w:val="false"/>
          <w:strike w:val="false"/>
          <w:dstrike w:val="false"/>
          <w:color w:val="000000"/>
          <w:sz w:val="24"/>
          <w:u w:val="none"/>
          <w:effect w:val="none"/>
          <w:shd w:fill="auto" w:val="clear"/>
        </w:rPr>
        <w:t>This project depends on several Python libraries and external packages to function properly. These include:</w:t>
      </w:r>
    </w:p>
    <w:p>
      <w:pPr>
        <w:pStyle w:val="TextBody"/>
        <w:bidi w:val="0"/>
        <w:spacing w:lineRule="auto" w:line="331" w:before="0" w:after="0"/>
        <w:rPr/>
      </w:pPr>
      <w:r>
        <w:rPr>
          <w:rFonts w:ascii="Times New Roman;serif" w:hAnsi="Times New Roman;serif"/>
          <w:b w:val="false"/>
          <w:i w:val="false"/>
          <w:caps w:val="false"/>
          <w:smallCaps w:val="false"/>
          <w:strike w:val="false"/>
          <w:dstrike w:val="false"/>
          <w:color w:val="000000"/>
          <w:sz w:val="24"/>
          <w:u w:val="none"/>
          <w:effect w:val="none"/>
          <w:shd w:fill="auto" w:val="clear"/>
        </w:rPr>
        <w:t>- streamlit: Used for building the interactive frontend of the application.</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langchain: The core library used to manage document loaders, chains, retrievers, prompts, and chat history.</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langchain-community: For community-supported integrations such as PDF loaders and message history.</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langchain-core: Provides base classes and interfaces for chains and prompts.</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langchain-groq: Used to integrate and interact with LLMs like DeepSeek, LLaMA, and Mixtral via the Groq API.</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langchain-huggingface: Provides embedding generation functionality using HuggingFace models.</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chromadb: Used for storing and querying vector embeddings of document chunks.</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dotenv: Loads environment variables from a .env file, including API keys and configuration.</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PyPDFLoader: Used for reading and extracting text from PDF documents.</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time and os: Standard Python libraries used for time tracking and file management.</w:t>
      </w:r>
    </w:p>
    <w:p>
      <w:pPr>
        <w:pStyle w:val="TextBody"/>
        <w:rPr>
          <w:b w:val="false"/>
          <w:b w:val="false"/>
        </w:rPr>
      </w:pPr>
      <w:r>
        <w:rPr>
          <w:b w:val="false"/>
        </w:rPr>
      </w:r>
    </w:p>
    <w:p>
      <w:pPr>
        <w:pStyle w:val="TextBody"/>
        <w:rPr>
          <w:rFonts w:ascii="Liberation Serif" w:hAnsi="Liberation Serif" w:eastAsia="Liberation Serif"/>
          <w:b/>
          <w:b/>
          <w:i w:val="false"/>
          <w:i w:val="false"/>
          <w:color w:val="000000"/>
          <w:sz w:val="28"/>
        </w:rPr>
      </w:pPr>
      <w:r>
        <w:rPr>
          <w:rFonts w:eastAsia="Liberation Serif" w:ascii="Liberation Serif" w:hAnsi="Liberation Serif"/>
          <w:b/>
          <w:i w:val="false"/>
          <w:color w:val="000000"/>
          <w:sz w:val="28"/>
        </w:rPr>
      </w:r>
    </w:p>
    <w:p>
      <w:pPr>
        <w:pStyle w:val="TextBody"/>
        <w:rPr/>
      </w:pPr>
      <w:r>
        <w:rPr>
          <w:rFonts w:eastAsia="Liberation Serif" w:ascii="Liberation Serif" w:hAnsi="Liberation Serif"/>
          <w:b/>
          <w:i w:val="false"/>
          <w:color w:val="000000"/>
          <w:sz w:val="28"/>
        </w:rPr>
        <w:t xml:space="preserve">Hardware Requirements: </w:t>
      </w:r>
    </w:p>
    <w:p>
      <w:pPr>
        <w:pStyle w:val="TextBody"/>
        <w:rPr>
          <w:rFonts w:ascii="Liberation Serif" w:hAnsi="Liberation Serif" w:eastAsia="Liberation Serif"/>
          <w:b/>
          <w:b/>
          <w:i w:val="false"/>
          <w:i w:val="false"/>
          <w:color w:val="000000"/>
          <w:sz w:val="28"/>
        </w:rPr>
      </w:pPr>
      <w:r>
        <w:rPr>
          <w:rFonts w:eastAsia="Liberation Serif" w:ascii="Liberation Serif" w:hAnsi="Liberation Serif"/>
          <w:b/>
          <w:i w:val="false"/>
          <w:color w:val="000000"/>
          <w:sz w:val="28"/>
        </w:rPr>
      </w:r>
    </w:p>
    <w:p>
      <w:pPr>
        <w:pStyle w:val="TextBody"/>
        <w:rPr/>
      </w:pPr>
      <w:r>
        <w:rPr>
          <w:rFonts w:eastAsia="Liberation Serif" w:ascii="Liberation Serif" w:hAnsi="Liberation Serif"/>
          <w:b w:val="false"/>
          <w:i w:val="false"/>
          <w:color w:val="000000"/>
          <w:sz w:val="24"/>
        </w:rPr>
        <w:t>Personal Computers, Laptops, Tablets,Smart Phones , e.t.c.,</w:t>
      </w:r>
    </w:p>
    <w:p>
      <w:pPr>
        <w:pStyle w:val="TextBody"/>
        <w:rPr/>
      </w:pPr>
      <w:r>
        <w:rPr>
          <w:rFonts w:eastAsia="Liberation Serif" w:ascii="Liberation Serif" w:hAnsi="Liberation Serif"/>
          <w:b w:val="false"/>
          <w:i w:val="false"/>
          <w:color w:val="000000"/>
          <w:sz w:val="24"/>
        </w:rPr>
        <w:t>Processor: Dual-core or higher</w:t>
      </w:r>
    </w:p>
    <w:p>
      <w:pPr>
        <w:pStyle w:val="TextBody"/>
        <w:rPr/>
      </w:pPr>
      <w:r>
        <w:rPr>
          <w:rFonts w:eastAsia="Liberation Serif" w:ascii="Liberation Serif" w:hAnsi="Liberation Serif"/>
          <w:b w:val="false"/>
          <w:i w:val="false"/>
          <w:color w:val="000000"/>
          <w:sz w:val="24"/>
        </w:rPr>
        <w:t>RAM: 2GB or more</w:t>
      </w:r>
    </w:p>
    <w:p>
      <w:pPr>
        <w:pStyle w:val="TextBody"/>
        <w:rPr/>
      </w:pPr>
      <w:r>
        <w:rPr>
          <w:rFonts w:eastAsia="Liberation Serif" w:ascii="Liberation Serif" w:hAnsi="Liberation Serif"/>
          <w:b w:val="false"/>
          <w:i w:val="false"/>
          <w:color w:val="000000"/>
          <w:sz w:val="24"/>
        </w:rPr>
        <w:t xml:space="preserve">Storage: 100GB HDD/SDD or Higher </w:t>
      </w:r>
    </w:p>
    <w:p>
      <w:pPr>
        <w:pStyle w:val="TextBody"/>
        <w:rPr/>
      </w:pPr>
      <w:r>
        <w:rPr>
          <w:rFonts w:eastAsia="Liberation Serif" w:ascii="Liberation Serif" w:hAnsi="Liberation Serif"/>
          <w:b w:val="false"/>
          <w:i w:val="false"/>
          <w:color w:val="000000"/>
          <w:sz w:val="24"/>
        </w:rPr>
        <w:t>Network Interface: Ethernet  or Wi-Fi for internet connectivity</w:t>
      </w:r>
    </w:p>
    <w:p>
      <w:pPr>
        <w:pStyle w:val="TextBody"/>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r>
    </w:p>
    <w:p>
      <w:pPr>
        <w:pStyle w:val="TextBody"/>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r>
    </w:p>
    <w:p>
      <w:pPr>
        <w:sectPr>
          <w:type w:val="nextPage"/>
          <w:pgSz w:w="12240" w:h="15840"/>
          <w:pgMar w:left="1440" w:right="1306" w:gutter="0" w:header="0" w:top="716" w:footer="0" w:bottom="446"/>
          <w:pgNumType w:fmt="decimal"/>
          <w:formProt w:val="false"/>
          <w:textDirection w:val="lrTb"/>
          <w:docGrid w:type="default" w:linePitch="360" w:charSpace="4096"/>
        </w:sectPr>
        <w:pStyle w:val="TextBody"/>
        <w:rPr/>
      </w:pPr>
      <w:r>
        <w:rPr>
          <w:rFonts w:eastAsia="Liberation Serif" w:ascii="Liberation Serif" w:hAnsi="Liberation Serif"/>
          <w:b w:val="false"/>
          <w:i w:val="false"/>
          <w:color w:val="000000"/>
          <w:sz w:val="24"/>
        </w:rPr>
        <w:tab/>
        <w:tab/>
        <w:tab/>
        <w:tab/>
        <w:tab/>
        <w:tab/>
      </w:r>
      <w:r>
        <w:rPr>
          <w:rFonts w:eastAsia="Liberation Serif" w:ascii="Liberation Serif" w:hAnsi="Liberation Serif"/>
          <w:b w:val="false"/>
          <w:i w:val="false"/>
          <w:color w:val="000000"/>
          <w:sz w:val="22"/>
        </w:rPr>
        <w:t>6</w:t>
      </w:r>
    </w:p>
    <w:p>
      <w:pPr>
        <w:pStyle w:val="Normal"/>
        <w:widowControl/>
        <w:spacing w:lineRule="exact" w:line="220" w:before="0" w:after="494"/>
        <w:ind w:left="0" w:right="0" w:hanging="0"/>
        <w:rPr/>
      </w:pPr>
      <w:r>
        <w:rPr/>
      </w:r>
    </w:p>
    <w:p>
      <w:pPr>
        <w:pStyle w:val="Normal"/>
        <w:widowControl/>
        <w:spacing w:lineRule="exact" w:line="310" w:before="0" w:after="0"/>
        <w:ind w:left="38" w:right="0" w:hanging="0"/>
        <w:jc w:val="left"/>
        <w:rPr/>
      </w:pPr>
      <w:r>
        <w:rPr>
          <w:rFonts w:eastAsia="Liberation Serif" w:ascii="Liberation Serif" w:hAnsi="Liberation Serif"/>
          <w:b/>
          <w:i w:val="false"/>
          <w:color w:val="000000"/>
          <w:sz w:val="28"/>
        </w:rPr>
        <w:t>3.3.1 PURPOSE</w:t>
      </w:r>
    </w:p>
    <w:p>
      <w:pPr>
        <w:pStyle w:val="TextBody"/>
        <w:widowControl/>
        <w:spacing w:lineRule="exact" w:line="442" w:before="26" w:after="0"/>
        <w:ind w:left="38" w:right="0" w:hanging="0"/>
        <w:jc w:val="left"/>
        <w:rPr/>
      </w:pPr>
      <w:bookmarkStart w:id="9" w:name="docs-internal-guid-abda4f95-7fff-deb8-5f"/>
      <w:bookmarkEnd w:id="9"/>
      <w:r>
        <w:rPr>
          <w:rFonts w:eastAsia="Liberation Serif" w:ascii="Liberation Serif" w:hAnsi="Liberation Serif"/>
          <w:b w:val="false"/>
          <w:i w:val="false"/>
          <w:caps w:val="false"/>
          <w:smallCaps w:val="false"/>
          <w:strike w:val="false"/>
          <w:dstrike w:val="false"/>
          <w:color w:val="000000"/>
          <w:sz w:val="24"/>
          <w:u w:val="none"/>
          <w:effect w:val="none"/>
          <w:shd w:fill="auto" w:val="clear"/>
        </w:rPr>
        <w:t>The purpose of this project is to develop an AI-powered Study Assistant that utilizes advanced Natural Language Processing (NLP) and machine learning models to assist students in their exam preparations. By uploading study-related documents, the system can process these documents, allowing users to ask questions related to the content, providing accurate and context-aware answers. This system aims to enhance learning efficiency by making study materials more interactive and accessible, helping students retrieve relevant information quickly during their revision.</w:t>
      </w:r>
    </w:p>
    <w:p>
      <w:pPr>
        <w:pStyle w:val="Normal"/>
        <w:widowControl/>
        <w:spacing w:lineRule="exact" w:line="310" w:before="618" w:after="0"/>
        <w:ind w:left="38" w:right="0" w:hanging="0"/>
        <w:jc w:val="left"/>
        <w:rPr/>
      </w:pPr>
      <w:r>
        <w:rPr>
          <w:rFonts w:eastAsia="Liberation Serif" w:ascii="Liberation Serif" w:hAnsi="Liberation Serif"/>
          <w:b/>
          <w:i w:val="false"/>
          <w:color w:val="000000"/>
          <w:sz w:val="28"/>
        </w:rPr>
        <w:t>3.3.2 SCOPE</w:t>
      </w:r>
    </w:p>
    <w:p>
      <w:pPr>
        <w:pStyle w:val="Normal"/>
        <w:widowControl/>
        <w:spacing w:lineRule="exact" w:line="442" w:before="26" w:after="0"/>
        <w:ind w:left="38" w:right="22" w:firstLine="60"/>
        <w:jc w:val="both"/>
        <w:rPr/>
      </w:pPr>
      <w:r>
        <w:rPr>
          <w:rFonts w:eastAsia="Liberation Serif" w:ascii="Liberation Serif" w:hAnsi="Liberation Serif"/>
          <w:b w:val="false"/>
          <w:i w:val="false"/>
          <w:color w:val="000000"/>
          <w:sz w:val="24"/>
        </w:rPr>
        <w:t xml:space="preserve"> </w:t>
      </w:r>
      <w:bookmarkStart w:id="10" w:name="docs-internal-guid-e8307729-7fff-a3e1-b8"/>
      <w:bookmarkEnd w:id="10"/>
      <w:r>
        <w:rPr>
          <w:rFonts w:eastAsia="Liberation Serif" w:ascii="Liberation Serif" w:hAnsi="Liberation Serif"/>
          <w:b w:val="false"/>
          <w:i w:val="false"/>
          <w:caps w:val="false"/>
          <w:smallCaps w:val="false"/>
          <w:strike w:val="false"/>
          <w:dstrike w:val="false"/>
          <w:color w:val="000000"/>
          <w:sz w:val="24"/>
          <w:u w:val="none"/>
          <w:effect w:val="none"/>
          <w:shd w:fill="auto" w:val="clear"/>
        </w:rPr>
        <w:t>The QUESTOR - AI-Based Study Assistant project is designed to enhance the study experience for students by providing an intelligent platform that helps them interact with their study materials more effectively. The scope of this project includes enabling users to upload and process PDF documents, which are then indexed for easy retrieval of relevant information. Once the documents are processed, students can ask questions based on the content of these documents, and the system will provide answers with accurate context, leveraging advanced AI models like LLaMA and Groq. The project also aims to provide a simple, interactive interface through Streamlit, making it accessible and easy to use for students. With these capabilities, QUESTOR allows students to access and understand their study materials more efficiently and in real-time, making their learning process more interactive and productive.</w:t>
      </w:r>
    </w:p>
    <w:p>
      <w:pPr>
        <w:pStyle w:val="TextBody"/>
        <w:rPr>
          <w:b w:val="false"/>
          <w:b w:val="false"/>
        </w:rPr>
      </w:pPr>
      <w:r>
        <w:rPr>
          <w:b w:val="false"/>
        </w:rPr>
      </w:r>
    </w:p>
    <w:p>
      <w:pPr>
        <w:pStyle w:val="Normal"/>
        <w:widowControl/>
        <w:spacing w:lineRule="exact" w:line="310" w:before="618" w:after="0"/>
        <w:ind w:left="38" w:right="0" w:hanging="0"/>
        <w:jc w:val="left"/>
        <w:rPr/>
      </w:pPr>
      <w:r>
        <w:rPr>
          <w:rFonts w:eastAsia="Liberation Serif" w:ascii="Liberation Serif" w:hAnsi="Liberation Serif"/>
          <w:b/>
          <w:i w:val="false"/>
          <w:color w:val="000000"/>
          <w:sz w:val="28"/>
        </w:rPr>
        <w:t>3.3.3 OVERALL DESCRIPTION</w:t>
      </w:r>
    </w:p>
    <w:p>
      <w:pPr>
        <w:pStyle w:val="TextBody"/>
        <w:widowControl/>
        <w:spacing w:lineRule="exact" w:line="442" w:before="26" w:after="0"/>
        <w:ind w:left="38" w:right="20" w:firstLine="196"/>
        <w:jc w:val="both"/>
        <w:rPr/>
      </w:pPr>
      <w:r>
        <w:rPr>
          <w:rFonts w:eastAsia="Liberation Serif" w:ascii="Liberation Serif" w:hAnsi="Liberation Serif"/>
          <w:b w:val="false"/>
          <w:i w:val="false"/>
          <w:caps w:val="false"/>
          <w:smallCaps w:val="false"/>
          <w:strike w:val="false"/>
          <w:dstrike w:val="false"/>
          <w:color w:val="000000"/>
          <w:sz w:val="24"/>
          <w:u w:val="none"/>
          <w:effect w:val="none"/>
          <w:shd w:fill="auto" w:val="clear"/>
        </w:rPr>
        <w:t>The QUESTOR project is an AI-based study assistant built using Python and Streamlit, designed to help students interact with their study materials more effectively. It allows users to upload PDF documents and ask questions related to the content. The system processes the files and uses powerful language models like LLaMA and Groq to generate accurate, context-aware answers. With its simple interface and real-time response system, Questor makes studying more efficient and engaging. It aims to support students in better understanding their notes and preparing effectively for exams and academic tasks.</w:t>
      </w:r>
    </w:p>
    <w:p>
      <w:pPr>
        <w:sectPr>
          <w:type w:val="nextPage"/>
          <w:pgSz w:w="12240" w:h="15840"/>
          <w:pgMar w:left="1440" w:right="1312" w:gutter="0" w:header="0" w:top="716" w:footer="0" w:bottom="446"/>
          <w:pgNumType w:fmt="decimal"/>
          <w:formProt w:val="false"/>
          <w:textDirection w:val="lrTb"/>
          <w:docGrid w:type="default" w:linePitch="360" w:charSpace="4096"/>
        </w:sectPr>
        <w:pStyle w:val="TextBody"/>
        <w:widowControl/>
        <w:spacing w:lineRule="exact" w:line="442" w:before="26" w:after="0"/>
        <w:ind w:left="38" w:right="20" w:firstLine="196"/>
        <w:jc w:val="both"/>
        <w:rPr/>
      </w:pPr>
      <w:r>
        <w:rPr>
          <w:rFonts w:eastAsia="Liberation Serif" w:ascii="Liberation Serif" w:hAnsi="Liberation Serif"/>
          <w:b w:val="false"/>
          <w:i w:val="false"/>
          <w:caps w:val="false"/>
          <w:smallCaps w:val="false"/>
          <w:strike w:val="false"/>
          <w:dstrike w:val="false"/>
          <w:color w:val="000000"/>
          <w:sz w:val="24"/>
          <w:u w:val="none"/>
          <w:effect w:val="none"/>
          <w:shd w:fill="auto" w:val="clear"/>
        </w:rPr>
        <w:tab/>
        <w:tab/>
        <w:tab/>
        <w:tab/>
        <w:tab/>
        <w:tab/>
      </w:r>
      <w:r>
        <w:rPr>
          <w:rFonts w:eastAsia="Liberation Serif" w:ascii="Liberation Serif" w:hAnsi="Liberation Serif"/>
          <w:b w:val="false"/>
          <w:i w:val="false"/>
          <w:color w:val="000000"/>
          <w:sz w:val="22"/>
        </w:rPr>
        <w:t xml:space="preserve"> 7</w:t>
      </w:r>
    </w:p>
    <w:p>
      <w:pPr>
        <w:pStyle w:val="Normal"/>
        <w:widowControl/>
        <w:spacing w:lineRule="exact" w:line="220" w:before="0" w:after="714"/>
        <w:ind w:left="0" w:right="0" w:hanging="0"/>
        <w:rPr/>
      </w:pPr>
      <w:r>
        <w:rPr/>
      </w:r>
    </w:p>
    <w:p>
      <w:pPr>
        <w:pStyle w:val="Normal"/>
        <w:widowControl/>
        <w:spacing w:lineRule="exact" w:line="356" w:before="0" w:after="0"/>
        <w:ind w:left="0" w:right="4388" w:hanging="0"/>
        <w:jc w:val="right"/>
        <w:rPr/>
      </w:pPr>
      <w:r>
        <w:rPr>
          <w:rFonts w:eastAsia="Liberation Serif" w:ascii="Liberation Serif" w:hAnsi="Liberation Serif"/>
          <w:b/>
          <w:i w:val="false"/>
          <w:color w:val="000000"/>
          <w:sz w:val="32"/>
        </w:rPr>
        <w:t>4.DESIGN</w:t>
      </w:r>
    </w:p>
    <w:p>
      <w:pPr>
        <w:pStyle w:val="Normal"/>
        <w:widowControl/>
        <w:spacing w:lineRule="exact" w:line="310" w:before="194" w:after="0"/>
        <w:ind w:left="0" w:right="0" w:hanging="0"/>
        <w:jc w:val="left"/>
        <w:rPr/>
      </w:pPr>
      <w:r>
        <w:rPr>
          <w:rFonts w:eastAsia="Liberation Serif" w:ascii="Liberation Serif" w:hAnsi="Liberation Serif"/>
          <w:b/>
          <w:i w:val="false"/>
          <w:color w:val="000000"/>
          <w:sz w:val="28"/>
        </w:rPr>
        <w:t>4.1 UML DIAGRAMS</w:t>
      </w:r>
    </w:p>
    <w:p>
      <w:pPr>
        <w:pStyle w:val="Normal"/>
        <w:widowControl/>
        <w:spacing w:lineRule="exact" w:line="266" w:before="172" w:after="0"/>
        <w:ind w:left="794" w:right="0" w:hanging="0"/>
        <w:jc w:val="left"/>
        <w:rPr/>
      </w:pPr>
      <w:r>
        <w:rPr>
          <w:rFonts w:eastAsia="Liberation Serif" w:ascii="Liberation Serif" w:hAnsi="Liberation Serif"/>
          <w:b w:val="false"/>
          <w:i w:val="false"/>
          <w:color w:val="000000"/>
          <w:sz w:val="24"/>
        </w:rPr>
        <w:t xml:space="preserve">A UML Diagram is based on  </w:t>
      </w:r>
      <w:r>
        <w:rPr>
          <w:rFonts w:eastAsia="Liberation Serif" w:ascii="Liberation Serif" w:hAnsi="Liberation Serif"/>
          <w:b/>
          <w:i w:val="false"/>
          <w:color w:val="000000"/>
          <w:sz w:val="24"/>
        </w:rPr>
        <w:t>UML(Unified Modeling Language)</w:t>
      </w:r>
      <w:r>
        <w:rPr>
          <w:rFonts w:eastAsia="Liberation Serif" w:ascii="Liberation Serif" w:hAnsi="Liberation Serif"/>
          <w:b w:val="false"/>
          <w:i w:val="false"/>
          <w:color w:val="000000"/>
          <w:sz w:val="24"/>
        </w:rPr>
        <w:t>with the purpose of</w:t>
      </w:r>
    </w:p>
    <w:p>
      <w:pPr>
        <w:pStyle w:val="Normal"/>
        <w:widowControl/>
        <w:spacing w:lineRule="exact" w:line="266" w:before="148" w:after="0"/>
        <w:ind w:left="0" w:right="0" w:hanging="0"/>
        <w:jc w:val="center"/>
        <w:rPr/>
      </w:pPr>
      <w:r>
        <w:rPr>
          <w:rFonts w:eastAsia="Liberation Serif" w:ascii="Liberation Serif" w:hAnsi="Liberation Serif"/>
          <w:b w:val="false"/>
          <w:i w:val="false"/>
          <w:color w:val="000000"/>
          <w:sz w:val="24"/>
        </w:rPr>
        <w:t>visually representing a system along with its main actors, roles, actions, artifacts or classes, in order</w:t>
      </w:r>
    </w:p>
    <w:p>
      <w:pPr>
        <w:pStyle w:val="Normal"/>
        <w:widowControl/>
        <w:spacing w:lineRule="exact" w:line="266" w:before="148" w:after="0"/>
        <w:ind w:left="0" w:right="0" w:hanging="0"/>
        <w:jc w:val="center"/>
        <w:rPr/>
      </w:pPr>
      <w:r>
        <w:rPr>
          <w:rFonts w:eastAsia="Liberation Serif" w:ascii="Liberation Serif" w:hAnsi="Liberation Serif"/>
          <w:b w:val="false"/>
          <w:i w:val="false"/>
          <w:color w:val="000000"/>
          <w:sz w:val="24"/>
        </w:rPr>
        <w:t>to better understand, alter, maintain ,or document information about the system. The UML diagrams</w:t>
      </w:r>
    </w:p>
    <w:p>
      <w:pPr>
        <w:pStyle w:val="Normal"/>
        <w:widowControl/>
        <w:spacing w:lineRule="exact" w:line="266" w:before="148" w:after="0"/>
        <w:ind w:left="0" w:right="0" w:hanging="0"/>
        <w:jc w:val="left"/>
        <w:rPr/>
      </w:pPr>
      <w:r>
        <w:rPr>
          <w:rFonts w:eastAsia="Liberation Serif" w:ascii="Liberation Serif" w:hAnsi="Liberation Serif"/>
          <w:b w:val="false"/>
          <w:i w:val="false"/>
          <w:color w:val="000000"/>
          <w:sz w:val="24"/>
        </w:rPr>
        <w:t>are divided into Structural and Behavioural UML Diagrams.</w:t>
      </w:r>
    </w:p>
    <w:p>
      <w:pPr>
        <w:pStyle w:val="Normal"/>
        <w:widowControl/>
        <w:spacing w:lineRule="exact" w:line="266" w:before="562" w:after="0"/>
        <w:ind w:left="0" w:right="0" w:hanging="0"/>
        <w:jc w:val="left"/>
        <w:rPr/>
      </w:pPr>
      <w:r>
        <w:rPr>
          <w:rFonts w:eastAsia="Liberation Serif" w:ascii="Liberation Serif" w:hAnsi="Liberation Serif"/>
          <w:b/>
          <w:i w:val="false"/>
          <w:color w:val="000000"/>
          <w:sz w:val="24"/>
        </w:rPr>
        <w:t>4.1.1 STRUCTURAL UML DIAGRAMS:</w:t>
      </w:r>
    </w:p>
    <w:p>
      <w:pPr>
        <w:pStyle w:val="Normal"/>
        <w:widowControl/>
        <w:spacing w:lineRule="exact" w:line="266" w:before="148" w:after="0"/>
        <w:ind w:left="794" w:right="0" w:hanging="0"/>
        <w:jc w:val="left"/>
        <w:rPr/>
      </w:pPr>
      <w:r>
        <w:rPr>
          <w:rFonts w:eastAsia="Liberation Serif" w:ascii="Liberation Serif" w:hAnsi="Liberation Serif"/>
          <w:b w:val="false"/>
          <w:i w:val="false"/>
          <w:color w:val="000000"/>
          <w:sz w:val="24"/>
        </w:rPr>
        <w:t>Structural diagrams depict a static view of a structure of a system.It is widely used in the</w:t>
      </w:r>
    </w:p>
    <w:p>
      <w:pPr>
        <w:pStyle w:val="Normal"/>
        <w:widowControl/>
        <w:spacing w:lineRule="exact" w:line="266" w:before="148" w:after="0"/>
        <w:ind w:left="0" w:right="0" w:hanging="0"/>
        <w:jc w:val="left"/>
        <w:rPr/>
      </w:pPr>
      <w:r>
        <w:rPr>
          <w:rFonts w:eastAsia="Liberation Serif" w:ascii="Liberation Serif" w:hAnsi="Liberation Serif"/>
          <w:b w:val="false"/>
          <w:i w:val="false"/>
          <w:color w:val="000000"/>
          <w:sz w:val="24"/>
        </w:rPr>
        <w:t xml:space="preserve">Documentation  of software architecture. The Structural UML Diagrams involves 6 diagrams </w:t>
      </w:r>
    </w:p>
    <w:p>
      <w:pPr>
        <w:pStyle w:val="Normal"/>
        <w:widowControl/>
        <w:spacing w:lineRule="exact" w:line="266" w:before="148" w:after="0"/>
        <w:ind w:left="0" w:right="0" w:hanging="0"/>
        <w:jc w:val="left"/>
        <w:rPr/>
      </w:pPr>
      <w:r>
        <w:rPr>
          <w:rFonts w:eastAsia="Liberation Serif" w:ascii="Liberation Serif" w:hAnsi="Liberation Serif"/>
          <w:b w:val="false"/>
          <w:i w:val="false"/>
          <w:color w:val="000000"/>
          <w:sz w:val="24"/>
        </w:rPr>
        <w:t>They are:</w:t>
      </w:r>
    </w:p>
    <w:p>
      <w:pPr>
        <w:pStyle w:val="Normal"/>
        <w:widowControl/>
        <w:tabs>
          <w:tab w:val="clear" w:pos="720"/>
          <w:tab w:val="left" w:pos="794" w:leader="none"/>
        </w:tabs>
        <w:spacing w:lineRule="exact" w:line="270" w:before="174" w:after="0"/>
        <w:ind w:left="56"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Class Diagram</w:t>
      </w:r>
    </w:p>
    <w:p>
      <w:pPr>
        <w:pStyle w:val="Normal"/>
        <w:widowControl/>
        <w:tabs>
          <w:tab w:val="clear" w:pos="720"/>
          <w:tab w:val="left" w:pos="794" w:leader="none"/>
        </w:tabs>
        <w:spacing w:lineRule="exact" w:line="270" w:before="18" w:after="0"/>
        <w:ind w:left="56"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Object Diagram</w:t>
      </w:r>
    </w:p>
    <w:p>
      <w:pPr>
        <w:pStyle w:val="Normal"/>
        <w:widowControl/>
        <w:tabs>
          <w:tab w:val="clear" w:pos="720"/>
          <w:tab w:val="left" w:pos="794" w:leader="none"/>
        </w:tabs>
        <w:spacing w:lineRule="exact" w:line="270" w:before="16" w:after="0"/>
        <w:ind w:left="56"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Component Diagram</w:t>
      </w:r>
    </w:p>
    <w:p>
      <w:pPr>
        <w:pStyle w:val="Normal"/>
        <w:widowControl/>
        <w:tabs>
          <w:tab w:val="clear" w:pos="720"/>
          <w:tab w:val="left" w:pos="794" w:leader="none"/>
        </w:tabs>
        <w:spacing w:lineRule="exact" w:line="270" w:before="18" w:after="0"/>
        <w:ind w:left="56"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Composite Diagram</w:t>
      </w:r>
    </w:p>
    <w:p>
      <w:pPr>
        <w:pStyle w:val="Normal"/>
        <w:widowControl/>
        <w:tabs>
          <w:tab w:val="clear" w:pos="720"/>
          <w:tab w:val="left" w:pos="794" w:leader="none"/>
        </w:tabs>
        <w:spacing w:lineRule="exact" w:line="270" w:before="16" w:after="0"/>
        <w:ind w:left="56"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Package Diagram</w:t>
      </w:r>
    </w:p>
    <w:p>
      <w:pPr>
        <w:pStyle w:val="Normal"/>
        <w:widowControl/>
        <w:tabs>
          <w:tab w:val="clear" w:pos="720"/>
          <w:tab w:val="left" w:pos="794" w:leader="none"/>
        </w:tabs>
        <w:spacing w:lineRule="exact" w:line="266" w:before="2" w:after="0"/>
        <w:ind w:left="56" w:right="0" w:hanging="0"/>
        <w:jc w:val="left"/>
        <w:rPr/>
      </w:pPr>
      <w:r>
        <w:rPr>
          <w:rFonts w:eastAsia="OpenSymbol" w:ascii="OpenSymbol" w:hAnsi="OpenSymbol"/>
          <w:b w:val="false"/>
          <w:i w:val="false"/>
          <w:color w:val="000000"/>
          <w:sz w:val="22"/>
        </w:rPr>
        <w:t></w:t>
      </w:r>
      <w:r>
        <w:rPr/>
        <w:tab/>
      </w:r>
      <w:r>
        <w:rPr>
          <w:rFonts w:eastAsia="Liberation Serif" w:ascii="Liberation Serif" w:hAnsi="Liberation Serif"/>
          <w:b w:val="false"/>
          <w:i w:val="false"/>
          <w:color w:val="000000"/>
          <w:sz w:val="24"/>
        </w:rPr>
        <w:t>Deployment Diagram</w:t>
      </w:r>
    </w:p>
    <w:p>
      <w:pPr>
        <w:pStyle w:val="Normal"/>
        <w:widowControl/>
        <w:tabs>
          <w:tab w:val="clear" w:pos="720"/>
          <w:tab w:val="left" w:pos="794" w:leader="none"/>
        </w:tabs>
        <w:spacing w:lineRule="exact" w:line="270" w:before="20" w:after="0"/>
        <w:ind w:left="56"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Profile Diagram</w:t>
      </w:r>
    </w:p>
    <w:p>
      <w:pPr>
        <w:pStyle w:val="Normal"/>
        <w:widowControl/>
        <w:spacing w:lineRule="exact" w:line="266" w:before="654" w:after="0"/>
        <w:ind w:left="216" w:right="0" w:hanging="0"/>
        <w:jc w:val="left"/>
        <w:rPr/>
      </w:pPr>
      <w:r>
        <w:rPr>
          <w:rFonts w:eastAsia="Liberation Serif" w:ascii="Liberation Serif" w:hAnsi="Liberation Serif"/>
          <w:b/>
          <w:i w:val="false"/>
          <w:color w:val="000000"/>
          <w:sz w:val="24"/>
        </w:rPr>
        <w:t>4.1.2 BEHAVIOURAL UML DIAGRAMS:</w:t>
      </w:r>
    </w:p>
    <w:p>
      <w:pPr>
        <w:pStyle w:val="Normal"/>
        <w:widowControl/>
        <w:spacing w:lineRule="exact" w:line="266" w:before="108" w:after="0"/>
        <w:ind w:left="0" w:right="0" w:hanging="0"/>
        <w:jc w:val="center"/>
        <w:rPr/>
      </w:pPr>
      <w:r>
        <w:rPr>
          <w:rFonts w:eastAsia="Liberation Serif" w:ascii="Liberation Serif" w:hAnsi="Liberation Serif"/>
          <w:b w:val="false"/>
          <w:i w:val="false"/>
          <w:color w:val="000000"/>
          <w:sz w:val="24"/>
        </w:rPr>
        <w:t>Behavioural diagrams potray a dynamic view of a system or the behaviour of a system which</w:t>
      </w:r>
    </w:p>
    <w:p>
      <w:pPr>
        <w:pStyle w:val="Normal"/>
        <w:widowControl/>
        <w:spacing w:lineRule="exact" w:line="266" w:before="148" w:after="0"/>
        <w:ind w:left="0" w:right="0" w:hanging="0"/>
        <w:jc w:val="left"/>
        <w:rPr/>
      </w:pPr>
      <w:r>
        <w:rPr>
          <w:rFonts w:eastAsia="Liberation Serif" w:ascii="Liberation Serif" w:hAnsi="Liberation Serif"/>
          <w:b w:val="false"/>
          <w:i w:val="false"/>
          <w:color w:val="000000"/>
          <w:sz w:val="24"/>
        </w:rPr>
        <w:t>describes the functioning the system. It involves diagrams They are:</w:t>
      </w:r>
    </w:p>
    <w:p>
      <w:pPr>
        <w:pStyle w:val="Normal"/>
        <w:widowControl/>
        <w:tabs>
          <w:tab w:val="clear" w:pos="720"/>
          <w:tab w:val="left" w:pos="794" w:leader="none"/>
        </w:tabs>
        <w:spacing w:lineRule="exact" w:line="270" w:before="452" w:after="0"/>
        <w:ind w:left="114"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Use Case Diagram</w:t>
      </w:r>
    </w:p>
    <w:p>
      <w:pPr>
        <w:pStyle w:val="Normal"/>
        <w:widowControl/>
        <w:tabs>
          <w:tab w:val="clear" w:pos="720"/>
          <w:tab w:val="left" w:pos="794" w:leader="none"/>
        </w:tabs>
        <w:spacing w:lineRule="exact" w:line="246" w:before="0" w:after="0"/>
        <w:ind w:left="114"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State Machine Diagram</w:t>
      </w:r>
    </w:p>
    <w:p>
      <w:pPr>
        <w:pStyle w:val="Normal"/>
        <w:widowControl/>
        <w:tabs>
          <w:tab w:val="clear" w:pos="720"/>
          <w:tab w:val="left" w:pos="794" w:leader="none"/>
        </w:tabs>
        <w:spacing w:lineRule="exact" w:line="270" w:before="136" w:after="0"/>
        <w:ind w:left="114"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Timing Diagram</w:t>
      </w:r>
    </w:p>
    <w:p>
      <w:pPr>
        <w:pStyle w:val="Normal"/>
        <w:widowControl/>
        <w:tabs>
          <w:tab w:val="clear" w:pos="720"/>
          <w:tab w:val="left" w:pos="794" w:leader="none"/>
        </w:tabs>
        <w:spacing w:lineRule="exact" w:line="270" w:before="136" w:after="0"/>
        <w:ind w:left="114"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Communication Diagram</w:t>
      </w:r>
    </w:p>
    <w:p>
      <w:pPr>
        <w:pStyle w:val="Normal"/>
        <w:widowControl/>
        <w:tabs>
          <w:tab w:val="clear" w:pos="720"/>
          <w:tab w:val="left" w:pos="794" w:leader="none"/>
        </w:tabs>
        <w:spacing w:lineRule="exact" w:line="270" w:before="136" w:after="0"/>
        <w:ind w:left="114"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Sequential Diagram</w:t>
      </w:r>
    </w:p>
    <w:p>
      <w:pPr>
        <w:pStyle w:val="Normal"/>
        <w:widowControl/>
        <w:tabs>
          <w:tab w:val="clear" w:pos="720"/>
          <w:tab w:val="left" w:pos="794" w:leader="none"/>
        </w:tabs>
        <w:spacing w:lineRule="exact" w:line="270" w:before="136" w:after="0"/>
        <w:ind w:left="114"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Interaction diagram</w:t>
      </w:r>
    </w:p>
    <w:p>
      <w:pPr>
        <w:pStyle w:val="Normal"/>
        <w:widowControl/>
        <w:tabs>
          <w:tab w:val="clear" w:pos="720"/>
          <w:tab w:val="left" w:pos="794" w:leader="none"/>
        </w:tabs>
        <w:spacing w:lineRule="exact" w:line="270" w:before="136" w:after="0"/>
        <w:ind w:left="114" w:right="0" w:hanging="0"/>
        <w:jc w:val="left"/>
        <w:rPr/>
      </w:pP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 xml:space="preserve"> Activity Diagram</w:t>
      </w:r>
    </w:p>
    <w:p>
      <w:pPr>
        <w:sectPr>
          <w:type w:val="nextPage"/>
          <w:pgSz w:w="12240" w:h="15840"/>
          <w:pgMar w:left="1376" w:right="1186" w:gutter="0" w:header="0" w:top="934" w:footer="0" w:bottom="376"/>
          <w:pgNumType w:fmt="decimal"/>
          <w:formProt w:val="false"/>
          <w:textDirection w:val="lrTb"/>
          <w:docGrid w:type="default" w:linePitch="360" w:charSpace="4096"/>
        </w:sectPr>
        <w:pStyle w:val="Normal"/>
        <w:widowControl/>
        <w:spacing w:lineRule="exact" w:line="244" w:before="1076" w:after="0"/>
        <w:ind w:left="0" w:right="0" w:hanging="0"/>
        <w:jc w:val="center"/>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8</w:t>
      </w:r>
    </w:p>
    <w:p>
      <w:pPr>
        <w:pStyle w:val="Normal"/>
        <w:widowControl/>
        <w:spacing w:lineRule="exact" w:line="220" w:before="0" w:after="746"/>
        <w:ind w:left="0" w:right="0" w:hanging="0"/>
        <w:rPr/>
      </w:pPr>
      <w:r>
        <w:rPr/>
      </w:r>
    </w:p>
    <w:p>
      <w:pPr>
        <w:pStyle w:val="Normal"/>
        <w:widowControl/>
        <w:spacing w:lineRule="exact" w:line="356" w:before="0" w:after="0"/>
        <w:ind w:left="0" w:right="0" w:hanging="0"/>
        <w:jc w:val="center"/>
        <w:rPr/>
      </w:pPr>
      <w:r>
        <w:rPr>
          <w:rFonts w:eastAsia="Liberation Serif" w:ascii="Liberation Serif" w:hAnsi="Liberation Serif"/>
          <w:b/>
          <w:i w:val="false"/>
          <w:color w:val="000000"/>
          <w:sz w:val="32"/>
        </w:rPr>
        <w:t>CLASS DIAGRAM</w:t>
      </w:r>
    </w:p>
    <w:p>
      <w:pPr>
        <w:pStyle w:val="Normal"/>
        <w:widowControl/>
        <w:spacing w:lineRule="exact" w:line="266" w:before="806" w:after="0"/>
        <w:ind w:left="794" w:right="0" w:hanging="0"/>
        <w:jc w:val="left"/>
        <w:rPr/>
      </w:pPr>
      <w:r>
        <w:rPr>
          <w:rFonts w:eastAsia="Liberation Serif" w:ascii="Liberation Serif" w:hAnsi="Liberation Serif"/>
          <w:b w:val="false"/>
          <w:i w:val="false"/>
          <w:color w:val="000000"/>
          <w:sz w:val="24"/>
        </w:rPr>
        <w:t>The class diagram is the main building block of object-oriented modeling. It is used for</w:t>
      </w:r>
    </w:p>
    <w:p>
      <w:pPr>
        <w:pStyle w:val="Normal"/>
        <w:widowControl/>
        <w:spacing w:lineRule="exact" w:line="266" w:before="52" w:after="0"/>
        <w:ind w:left="0" w:right="0" w:hanging="0"/>
        <w:jc w:val="center"/>
        <w:rPr/>
      </w:pPr>
      <w:r>
        <w:rPr>
          <w:rFonts w:eastAsia="Liberation Serif" w:ascii="Liberation Serif" w:hAnsi="Liberation Serif"/>
          <w:b w:val="false"/>
          <w:i w:val="false"/>
          <w:color w:val="000000"/>
          <w:sz w:val="24"/>
        </w:rPr>
        <w:t>general conceptual  modeling of the  structure of the  application, and for  detailed  modeling</w:t>
      </w:r>
    </w:p>
    <w:p>
      <w:pPr>
        <w:pStyle w:val="Normal"/>
        <w:widowControl/>
        <w:spacing w:lineRule="exact" w:line="266" w:before="50" w:after="0"/>
        <w:ind w:left="0" w:right="0" w:hanging="0"/>
        <w:jc w:val="center"/>
        <w:rPr/>
      </w:pPr>
      <w:r>
        <w:rPr>
          <w:rFonts w:eastAsia="Liberation Serif" w:ascii="Liberation Serif" w:hAnsi="Liberation Serif"/>
          <w:b w:val="false"/>
          <w:i w:val="false"/>
          <w:color w:val="000000"/>
          <w:sz w:val="24"/>
        </w:rPr>
        <w:t>translating  the  models  into  programming  code.  Class  diagrams  can  also  be  used  for  data</w:t>
      </w:r>
    </w:p>
    <w:p>
      <w:pPr>
        <w:pStyle w:val="Normal"/>
        <w:widowControl/>
        <w:spacing w:lineRule="exact" w:line="266" w:before="52" w:after="0"/>
        <w:ind w:left="0" w:right="0" w:hanging="0"/>
        <w:jc w:val="left"/>
        <w:rPr/>
      </w:pPr>
      <w:r>
        <w:rPr>
          <w:rFonts w:eastAsia="Liberation Serif" w:ascii="Liberation Serif" w:hAnsi="Liberation Serif"/>
          <w:b w:val="false"/>
          <w:i w:val="false"/>
          <w:color w:val="000000"/>
          <w:sz w:val="24"/>
        </w:rPr>
        <w:t>modelling.</w:t>
      </w:r>
    </w:p>
    <w:p>
      <w:pPr>
        <w:pStyle w:val="Normal"/>
        <w:widowControl/>
        <w:spacing w:lineRule="auto" w:line="240" w:before="806" w:after="0"/>
        <w:ind w:left="0" w:right="0" w:hanging="0"/>
        <w:jc w:val="center"/>
        <w:rPr/>
      </w:pPr>
      <w:r>
        <w:rPr/>
        <w:drawing>
          <wp:inline distT="0" distB="0" distL="0" distR="0">
            <wp:extent cx="3657600" cy="54483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657600" cy="5448300"/>
                    </a:xfrm>
                    <a:prstGeom prst="rect">
                      <a:avLst/>
                    </a:prstGeom>
                  </pic:spPr>
                </pic:pic>
              </a:graphicData>
            </a:graphic>
          </wp:inline>
        </w:drawing>
      </w:r>
    </w:p>
    <w:p>
      <w:pPr>
        <w:sectPr>
          <w:type w:val="nextPage"/>
          <w:pgSz w:w="12240" w:h="15840"/>
          <w:pgMar w:left="1376" w:right="1422" w:gutter="0" w:header="0" w:top="964" w:footer="0" w:bottom="376"/>
          <w:pgNumType w:fmt="decimal"/>
          <w:formProt w:val="false"/>
          <w:textDirection w:val="lrTb"/>
          <w:docGrid w:type="default" w:linePitch="360" w:charSpace="4096"/>
        </w:sectPr>
        <w:pStyle w:val="Normal"/>
        <w:widowControl/>
        <w:spacing w:lineRule="exact" w:line="244" w:before="1150" w:after="0"/>
        <w:ind w:left="0" w:right="4840"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9</w:t>
      </w:r>
    </w:p>
    <w:p>
      <w:pPr>
        <w:pStyle w:val="Normal"/>
        <w:widowControl/>
        <w:spacing w:lineRule="exact" w:line="220" w:before="0" w:after="518"/>
        <w:ind w:left="0" w:right="0" w:hanging="0"/>
        <w:rPr/>
      </w:pPr>
      <w:r>
        <w:rPr/>
      </w:r>
    </w:p>
    <w:p>
      <w:pPr>
        <w:pStyle w:val="Normal"/>
        <w:widowControl/>
        <w:spacing w:lineRule="exact" w:line="356" w:before="0" w:after="0"/>
        <w:ind w:left="0" w:right="3246" w:hanging="0"/>
        <w:jc w:val="right"/>
        <w:rPr/>
      </w:pPr>
      <w:r>
        <w:rPr>
          <w:rFonts w:eastAsia="Liberation Serif" w:ascii="Liberation Serif" w:hAnsi="Liberation Serif"/>
          <w:b/>
          <w:i w:val="false"/>
          <w:color w:val="000000"/>
          <w:sz w:val="32"/>
        </w:rPr>
        <w:t>OBJECT DIAGRAM</w:t>
      </w:r>
    </w:p>
    <w:p>
      <w:pPr>
        <w:pStyle w:val="Normal"/>
        <w:widowControl/>
        <w:spacing w:lineRule="exact" w:line="414" w:before="204" w:after="0"/>
        <w:ind w:left="0" w:right="0" w:firstLine="850"/>
        <w:jc w:val="left"/>
        <w:rPr/>
      </w:pPr>
      <w:r>
        <w:rPr>
          <w:rFonts w:eastAsia="Liberation Serif" w:ascii="Liberation Serif" w:hAnsi="Liberation Serif"/>
          <w:b w:val="false"/>
          <w:i w:val="false"/>
          <w:color w:val="000000"/>
          <w:sz w:val="24"/>
        </w:rPr>
        <w:t>It describes the static structure of a system at a particular point in time. It can be used to test  the  accuracy of class diagrams. It represents  distinct instances of classes and the relationship between them at a time</w:t>
      </w:r>
      <w:r>
        <w:rPr>
          <w:rFonts w:eastAsia="Liberation Serif" w:ascii="Liberation Serif" w:hAnsi="Liberation Serif"/>
          <w:b w:val="false"/>
          <w:i w:val="false"/>
          <w:color w:val="000000"/>
          <w:sz w:val="22"/>
        </w:rPr>
        <w:t>.</w:t>
      </w:r>
    </w:p>
    <w:p>
      <w:pPr>
        <w:pStyle w:val="Normal"/>
        <w:widowControl/>
        <w:spacing w:lineRule="auto" w:line="240" w:before="1090" w:after="0"/>
        <w:ind w:left="0" w:right="0" w:hanging="0"/>
        <w:jc w:val="center"/>
        <w:rPr/>
      </w:pPr>
      <w:r>
        <w:rPr/>
        <w:drawing>
          <wp:inline distT="0" distB="0" distL="0" distR="0">
            <wp:extent cx="5967730" cy="471551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67730" cy="4715510"/>
                    </a:xfrm>
                    <a:prstGeom prst="rect">
                      <a:avLst/>
                    </a:prstGeom>
                  </pic:spPr>
                </pic:pic>
              </a:graphicData>
            </a:graphic>
          </wp:inline>
        </w:drawing>
      </w:r>
    </w:p>
    <w:p>
      <w:pPr>
        <w:sectPr>
          <w:type w:val="nextPage"/>
          <w:pgSz w:w="12240" w:h="15840"/>
          <w:pgMar w:left="1320" w:right="1396" w:gutter="0" w:header="0" w:top="738" w:footer="0" w:bottom="376"/>
          <w:pgNumType w:fmt="decimal"/>
          <w:formProt w:val="false"/>
          <w:textDirection w:val="lrTb"/>
          <w:docGrid w:type="default" w:linePitch="360" w:charSpace="4096"/>
        </w:sectPr>
        <w:pStyle w:val="Normal"/>
        <w:widowControl/>
        <w:spacing w:lineRule="exact" w:line="244" w:before="3052" w:after="0"/>
        <w:ind w:left="0" w:right="4426"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10</w:t>
      </w:r>
    </w:p>
    <w:p>
      <w:pPr>
        <w:pStyle w:val="Normal"/>
        <w:widowControl/>
        <w:spacing w:lineRule="exact" w:line="220" w:before="0" w:after="614"/>
        <w:ind w:left="0" w:right="0" w:hanging="0"/>
        <w:rPr/>
      </w:pPr>
      <w:r>
        <w:rPr/>
      </w:r>
    </w:p>
    <w:p>
      <w:pPr>
        <w:pStyle w:val="Normal"/>
        <w:widowControl/>
        <w:spacing w:lineRule="exact" w:line="356" w:before="0" w:after="0"/>
        <w:ind w:left="0" w:right="0" w:hanging="0"/>
        <w:jc w:val="center"/>
        <w:rPr/>
      </w:pPr>
      <w:r>
        <w:rPr>
          <w:rFonts w:eastAsia="Liberation Serif" w:ascii="Liberation Serif" w:hAnsi="Liberation Serif"/>
          <w:b/>
          <w:i w:val="false"/>
          <w:color w:val="000000"/>
          <w:sz w:val="32"/>
        </w:rPr>
        <w:t>PACKAGE DIAGRAM</w:t>
      </w:r>
    </w:p>
    <w:p>
      <w:pPr>
        <w:pStyle w:val="Normal"/>
        <w:widowControl/>
        <w:spacing w:lineRule="exact" w:line="318" w:before="302" w:after="0"/>
        <w:ind w:left="0" w:right="0" w:firstLine="200"/>
        <w:jc w:val="left"/>
        <w:rPr/>
      </w:pPr>
      <w:r>
        <w:rPr>
          <w:rFonts w:eastAsia="Liberation Serif" w:ascii="Liberation Serif" w:hAnsi="Liberation Serif"/>
          <w:b w:val="false"/>
          <w:i w:val="false"/>
          <w:color w:val="000000"/>
          <w:sz w:val="24"/>
        </w:rPr>
        <w:t>Package diagrams are used, in part, to depict import and access dependencies between packages, classes, components, and other named elements within your system. Each dependence is rendered as a connecting line with an arrow representing the type of relationship between the two or more elements.</w:t>
      </w:r>
    </w:p>
    <w:p>
      <w:pPr>
        <w:pStyle w:val="Normal"/>
        <w:widowControl/>
        <w:spacing w:lineRule="auto" w:line="240" w:before="726" w:after="0"/>
        <w:ind w:left="0" w:right="0" w:hanging="0"/>
        <w:jc w:val="center"/>
        <w:rPr/>
      </w:pPr>
      <w:r>
        <w:rPr/>
        <w:drawing>
          <wp:inline distT="0" distB="0" distL="0" distR="0">
            <wp:extent cx="3388360" cy="632714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3388360" cy="6327140"/>
                    </a:xfrm>
                    <a:prstGeom prst="rect">
                      <a:avLst/>
                    </a:prstGeom>
                  </pic:spPr>
                </pic:pic>
              </a:graphicData>
            </a:graphic>
          </wp:inline>
        </w:drawing>
      </w:r>
    </w:p>
    <w:p>
      <w:pPr>
        <w:sectPr>
          <w:type w:val="nextPage"/>
          <w:pgSz w:w="12240" w:h="15840"/>
          <w:pgMar w:left="1262" w:right="1302" w:gutter="0" w:header="0" w:top="832" w:footer="0" w:bottom="376"/>
          <w:pgNumType w:fmt="decimal"/>
          <w:formProt w:val="false"/>
          <w:textDirection w:val="lrTb"/>
          <w:docGrid w:type="default" w:linePitch="360" w:charSpace="4096"/>
        </w:sectPr>
        <w:pStyle w:val="Normal"/>
        <w:widowControl/>
        <w:spacing w:lineRule="exact" w:line="244" w:before="562" w:after="0"/>
        <w:ind w:left="0" w:right="4850"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11</w:t>
      </w:r>
    </w:p>
    <w:p>
      <w:pPr>
        <w:pStyle w:val="Normal"/>
        <w:widowControl/>
        <w:spacing w:lineRule="exact" w:line="220" w:before="0" w:after="466"/>
        <w:ind w:left="0" w:right="0" w:hanging="0"/>
        <w:rPr/>
      </w:pPr>
      <w:r>
        <w:rPr/>
      </w:r>
    </w:p>
    <w:p>
      <w:pPr>
        <w:pStyle w:val="Normal"/>
        <w:widowControl/>
        <w:spacing w:lineRule="exact" w:line="356" w:before="0" w:after="0"/>
        <w:ind w:left="0" w:right="0" w:hanging="0"/>
        <w:jc w:val="center"/>
        <w:rPr/>
      </w:pPr>
      <w:r>
        <w:rPr>
          <w:rFonts w:eastAsia="Liberation Serif" w:ascii="Liberation Serif" w:hAnsi="Liberation Serif"/>
          <w:b/>
          <w:i w:val="false"/>
          <w:color w:val="000000"/>
          <w:sz w:val="32"/>
        </w:rPr>
        <w:t>DEPLOYMENT DIAGRAM</w:t>
      </w:r>
    </w:p>
    <w:p>
      <w:pPr>
        <w:pStyle w:val="Normal"/>
        <w:widowControl/>
        <w:spacing w:lineRule="exact" w:line="318" w:before="458" w:after="0"/>
        <w:ind w:left="612" w:right="692" w:firstLine="86"/>
        <w:jc w:val="both"/>
        <w:rPr/>
      </w:pPr>
      <w:r>
        <w:rPr>
          <w:rFonts w:eastAsia="Liberation Serif" w:ascii="Liberation Serif" w:hAnsi="Liberation Serif"/>
          <w:b w:val="false"/>
          <w:i w:val="false"/>
          <w:color w:val="000000"/>
          <w:sz w:val="24"/>
        </w:rPr>
        <w:t>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w:t>
      </w:r>
    </w:p>
    <w:p>
      <w:pPr>
        <w:pStyle w:val="Normal"/>
        <w:widowControl/>
        <w:spacing w:lineRule="auto" w:line="240" w:before="1384" w:after="0"/>
        <w:ind w:left="0" w:right="0" w:hanging="0"/>
        <w:jc w:val="center"/>
        <w:rPr/>
      </w:pPr>
      <w:r>
        <w:rPr/>
        <w:drawing>
          <wp:inline distT="0" distB="0" distL="0" distR="0">
            <wp:extent cx="6802120" cy="408178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6802120" cy="4081780"/>
                    </a:xfrm>
                    <a:prstGeom prst="rect">
                      <a:avLst/>
                    </a:prstGeom>
                  </pic:spPr>
                </pic:pic>
              </a:graphicData>
            </a:graphic>
          </wp:inline>
        </w:drawing>
      </w:r>
    </w:p>
    <w:p>
      <w:pPr>
        <w:sectPr>
          <w:type w:val="nextPage"/>
          <w:pgSz w:w="12240" w:h="15840"/>
          <w:pgMar w:left="764" w:right="744" w:gutter="0" w:header="0" w:top="686" w:footer="0" w:bottom="376"/>
          <w:pgNumType w:fmt="decimal"/>
          <w:formProt w:val="false"/>
          <w:textDirection w:val="lrTb"/>
          <w:docGrid w:type="default" w:linePitch="360" w:charSpace="4096"/>
        </w:sectPr>
        <w:pStyle w:val="Normal"/>
        <w:widowControl/>
        <w:spacing w:lineRule="exact" w:line="244" w:before="3578" w:after="0"/>
        <w:ind w:left="0" w:right="5078"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12</w:t>
      </w:r>
    </w:p>
    <w:p>
      <w:pPr>
        <w:pStyle w:val="Normal"/>
        <w:widowControl/>
        <w:spacing w:lineRule="exact" w:line="220" w:before="0" w:after="438"/>
        <w:ind w:left="0" w:right="0" w:hanging="0"/>
        <w:rPr/>
      </w:pPr>
      <w:r>
        <w:rPr/>
      </w:r>
    </w:p>
    <w:p>
      <w:pPr>
        <w:pStyle w:val="Normal"/>
        <w:widowControl/>
        <w:spacing w:lineRule="exact" w:line="356" w:before="0" w:after="0"/>
        <w:ind w:left="0" w:right="0" w:hanging="0"/>
        <w:jc w:val="center"/>
        <w:rPr/>
      </w:pPr>
      <w:r>
        <w:rPr>
          <w:rFonts w:eastAsia="Liberation Serif" w:ascii="Liberation Serif" w:hAnsi="Liberation Serif"/>
          <w:b/>
          <w:i w:val="false"/>
          <w:color w:val="000000"/>
          <w:sz w:val="32"/>
        </w:rPr>
        <w:t>SEQUENTIAL DIAGRAM</w:t>
      </w:r>
    </w:p>
    <w:p>
      <w:pPr>
        <w:pStyle w:val="Normal"/>
        <w:widowControl/>
        <w:spacing w:lineRule="exact" w:line="414" w:before="458" w:after="0"/>
        <w:ind w:left="346" w:right="318" w:hanging="0"/>
        <w:jc w:val="both"/>
        <w:rPr/>
      </w:pPr>
      <w:r>
        <w:rPr>
          <w:rFonts w:eastAsia="Liberation Serif" w:ascii="Liberation Serif" w:hAnsi="Liberation Serif"/>
          <w:b w:val="false"/>
          <w:i w:val="false"/>
          <w:color w:val="000000"/>
          <w:sz w:val="24"/>
        </w:rPr>
        <w:t xml:space="preserve"> </w:t>
      </w:r>
      <w:r>
        <w:rPr>
          <w:rFonts w:eastAsia="Liberation Serif" w:ascii="Liberation Serif" w:hAnsi="Liberation Serif"/>
          <w:b w:val="false"/>
          <w:i w:val="false"/>
          <w:color w:val="000000"/>
          <w:sz w:val="24"/>
        </w:rPr>
        <w:t>A sequence diagram consists of a group of objects that are represented by lifelines and the messages that they exchange over time during the interaction. A sequence diagram shows the sequence of messages passed between objects. Sequence diagrams can also show the control structures between objects.</w:t>
      </w:r>
    </w:p>
    <w:p>
      <w:pPr>
        <w:pStyle w:val="Normal"/>
        <w:widowControl/>
        <w:spacing w:lineRule="auto" w:line="240" w:before="1298" w:after="0"/>
        <w:ind w:left="0" w:right="0" w:hanging="0"/>
        <w:jc w:val="center"/>
        <w:rPr/>
      </w:pPr>
      <w:r>
        <w:rPr/>
        <w:drawing>
          <wp:inline distT="0" distB="0" distL="0" distR="0">
            <wp:extent cx="6464300" cy="451485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6464300" cy="4514850"/>
                    </a:xfrm>
                    <a:prstGeom prst="rect">
                      <a:avLst/>
                    </a:prstGeom>
                  </pic:spPr>
                </pic:pic>
              </a:graphicData>
            </a:graphic>
          </wp:inline>
        </w:drawing>
      </w:r>
    </w:p>
    <w:p>
      <w:pPr>
        <w:sectPr>
          <w:type w:val="nextPage"/>
          <w:pgSz w:w="12240" w:h="15840"/>
          <w:pgMar w:left="1030" w:right="1010" w:gutter="0" w:header="0" w:top="658" w:footer="0" w:bottom="376"/>
          <w:pgNumType w:fmt="decimal"/>
          <w:formProt w:val="false"/>
          <w:textDirection w:val="lrTb"/>
          <w:docGrid w:type="default" w:linePitch="360" w:charSpace="4096"/>
        </w:sectPr>
        <w:pStyle w:val="Normal"/>
        <w:widowControl/>
        <w:spacing w:lineRule="exact" w:line="244" w:before="2652" w:after="0"/>
        <w:ind w:left="0" w:right="5142"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13</w:t>
      </w:r>
    </w:p>
    <w:p>
      <w:pPr>
        <w:pStyle w:val="Normal"/>
        <w:widowControl/>
        <w:spacing w:lineRule="exact" w:line="220" w:before="0" w:after="334"/>
        <w:ind w:left="0" w:right="0" w:hanging="0"/>
        <w:rPr/>
      </w:pPr>
      <w:r>
        <w:rPr/>
      </w:r>
    </w:p>
    <w:p>
      <w:pPr>
        <w:pStyle w:val="Normal"/>
        <w:widowControl/>
        <w:spacing w:lineRule="exact" w:line="356" w:before="0" w:after="0"/>
        <w:ind w:left="0" w:right="2740" w:hanging="0"/>
        <w:jc w:val="right"/>
        <w:rPr/>
      </w:pPr>
      <w:r>
        <w:rPr>
          <w:rFonts w:eastAsia="Liberation Serif" w:ascii="Liberation Serif" w:hAnsi="Liberation Serif"/>
          <w:b/>
          <w:i w:val="false"/>
          <w:color w:val="000000"/>
          <w:sz w:val="32"/>
        </w:rPr>
        <w:t>COMMUNICATION DIAGRAM</w:t>
      </w:r>
    </w:p>
    <w:p>
      <w:pPr>
        <w:pStyle w:val="Normal"/>
        <w:widowControl/>
        <w:spacing w:lineRule="exact" w:line="276" w:before="730" w:after="0"/>
        <w:ind w:left="482" w:right="218" w:firstLine="794"/>
        <w:jc w:val="both"/>
        <w:rPr/>
      </w:pPr>
      <w:r>
        <w:rPr>
          <w:rFonts w:eastAsia="Liberation Serif" w:ascii="Liberation Serif" w:hAnsi="Liberation Serif"/>
          <w:b w:val="false"/>
          <w:i w:val="false"/>
          <w:color w:val="000000"/>
          <w:sz w:val="24"/>
        </w:rPr>
        <w:t>A Communication diagram models the interactions between objects or parts in terms of sequenced messages. Communication diagrams represent a combination of information taken  from Class, Sequence, and Use Case Diagrams describing both the static structure and dynamic behavior of a system.</w:t>
      </w:r>
    </w:p>
    <w:p>
      <w:pPr>
        <w:pStyle w:val="Normal"/>
        <w:widowControl/>
        <w:spacing w:lineRule="auto" w:line="240" w:before="1240" w:after="0"/>
        <w:ind w:left="0" w:right="0" w:hanging="0"/>
        <w:jc w:val="center"/>
        <w:rPr/>
      </w:pPr>
      <w:r>
        <w:rPr/>
        <w:drawing>
          <wp:inline distT="0" distB="0" distL="0" distR="0">
            <wp:extent cx="6523990" cy="46101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6523990" cy="4610100"/>
                    </a:xfrm>
                    <a:prstGeom prst="rect">
                      <a:avLst/>
                    </a:prstGeom>
                  </pic:spPr>
                </pic:pic>
              </a:graphicData>
            </a:graphic>
          </wp:inline>
        </w:drawing>
      </w:r>
    </w:p>
    <w:p>
      <w:pPr>
        <w:sectPr>
          <w:type w:val="nextPage"/>
          <w:pgSz w:w="12240" w:h="15840"/>
          <w:pgMar w:left="894" w:right="1052" w:gutter="0" w:header="0" w:top="556" w:footer="0" w:bottom="376"/>
          <w:pgNumType w:fmt="decimal"/>
          <w:formProt w:val="false"/>
          <w:textDirection w:val="lrTb"/>
          <w:docGrid w:type="default" w:linePitch="360" w:charSpace="4096"/>
        </w:sectPr>
        <w:pStyle w:val="Normal"/>
        <w:widowControl/>
        <w:spacing w:lineRule="exact" w:line="244" w:before="3046" w:after="0"/>
        <w:ind w:left="0" w:right="4770"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14</w:t>
      </w:r>
    </w:p>
    <w:p>
      <w:pPr>
        <w:pStyle w:val="Normal"/>
        <w:widowControl/>
        <w:spacing w:lineRule="exact" w:line="220" w:before="0" w:after="466"/>
        <w:ind w:left="0" w:right="0" w:hanging="0"/>
        <w:rPr/>
      </w:pPr>
      <w:r>
        <w:rPr/>
      </w:r>
    </w:p>
    <w:p>
      <w:pPr>
        <w:pStyle w:val="Normal"/>
        <w:widowControl/>
        <w:spacing w:lineRule="exact" w:line="356" w:before="0" w:after="0"/>
        <w:ind w:left="0" w:right="0" w:hanging="0"/>
        <w:jc w:val="center"/>
        <w:rPr/>
      </w:pPr>
      <w:r>
        <w:rPr>
          <w:rFonts w:eastAsia="Liberation Serif" w:ascii="Liberation Serif" w:hAnsi="Liberation Serif"/>
          <w:b/>
          <w:i w:val="false"/>
          <w:color w:val="000000"/>
          <w:sz w:val="32"/>
        </w:rPr>
        <w:t>ACTIVITY DIAGRAM</w:t>
      </w:r>
    </w:p>
    <w:p>
      <w:pPr>
        <w:pStyle w:val="Normal"/>
        <w:widowControl/>
        <w:spacing w:lineRule="exact" w:line="414" w:before="460" w:after="0"/>
        <w:ind w:left="0" w:right="20" w:firstLine="794"/>
        <w:jc w:val="both"/>
        <w:rPr/>
      </w:pPr>
      <w:r>
        <w:rPr>
          <w:rFonts w:eastAsia="Liberation Serif" w:ascii="Liberation Serif" w:hAnsi="Liberation Serif"/>
          <w:b w:val="false"/>
          <w:i w:val="false"/>
          <w:color w:val="000000"/>
          <w:sz w:val="24"/>
        </w:rPr>
        <w:t>An activity diagram visually presents a series of actions or flow of control in a system similar to a flowchart or a data flow diagram. Activity diagrams are often used in business process modeling. They can also describe the steps in a use case diagram. Activities modeled can be sequential and concurrent.</w:t>
      </w:r>
    </w:p>
    <w:p>
      <w:pPr>
        <w:pStyle w:val="Normal"/>
        <w:widowControl/>
        <w:spacing w:lineRule="auto" w:line="240" w:before="634" w:after="0"/>
        <w:ind w:left="1496" w:right="0" w:hanging="0"/>
        <w:jc w:val="left"/>
        <w:rPr/>
      </w:pPr>
      <w:r>
        <w:rPr/>
        <w:drawing>
          <wp:inline distT="0" distB="0" distL="0" distR="0">
            <wp:extent cx="3858260" cy="613537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3858260" cy="6135370"/>
                    </a:xfrm>
                    <a:prstGeom prst="rect">
                      <a:avLst/>
                    </a:prstGeom>
                  </pic:spPr>
                </pic:pic>
              </a:graphicData>
            </a:graphic>
          </wp:inline>
        </w:drawing>
      </w:r>
    </w:p>
    <w:p>
      <w:pPr>
        <w:sectPr>
          <w:type w:val="nextPage"/>
          <w:pgSz w:w="12240" w:h="15840"/>
          <w:pgMar w:left="1376" w:right="1366" w:gutter="0" w:header="0" w:top="686" w:footer="0" w:bottom="376"/>
          <w:pgNumType w:fmt="decimal"/>
          <w:formProt w:val="false"/>
          <w:textDirection w:val="lrTb"/>
          <w:docGrid w:type="default" w:linePitch="360" w:charSpace="4096"/>
        </w:sectPr>
        <w:pStyle w:val="Normal"/>
        <w:widowControl/>
        <w:spacing w:lineRule="exact" w:line="244" w:before="706" w:after="0"/>
        <w:ind w:left="0" w:right="4786"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15</w:t>
      </w:r>
    </w:p>
    <w:p>
      <w:pPr>
        <w:pStyle w:val="Normal"/>
        <w:widowControl/>
        <w:spacing w:lineRule="exact" w:line="220" w:before="0" w:after="466"/>
        <w:ind w:left="0" w:right="0" w:hanging="0"/>
        <w:rPr/>
      </w:pPr>
      <w:r>
        <w:rPr/>
      </w:r>
    </w:p>
    <w:p>
      <w:pPr>
        <w:pStyle w:val="Normal"/>
        <w:widowControl/>
        <w:tabs>
          <w:tab w:val="clear" w:pos="720"/>
          <w:tab w:val="left" w:pos="2066" w:leader="none"/>
        </w:tabs>
        <w:spacing w:lineRule="exact" w:line="566" w:before="0" w:after="0"/>
        <w:ind w:left="330" w:right="144" w:hanging="0"/>
        <w:jc w:val="left"/>
        <w:rPr/>
      </w:pPr>
      <w:r>
        <w:rPr/>
        <w:tab/>
      </w:r>
      <w:r>
        <w:rPr>
          <w:rFonts w:eastAsia="Liberation Serif" w:ascii="Liberation Serif" w:hAnsi="Liberation Serif"/>
          <w:b/>
          <w:i w:val="false"/>
          <w:color w:val="000000"/>
          <w:sz w:val="32"/>
        </w:rPr>
        <w:t xml:space="preserve">INTERACTION OVERVIEW DIAGRAM </w:t>
      </w:r>
      <w:r>
        <w:rPr/>
        <w:br/>
      </w:r>
      <w:r>
        <w:rPr>
          <w:rFonts w:eastAsia="Liberation Serif" w:ascii="Liberation Serif" w:hAnsi="Liberation Serif"/>
          <w:b w:val="false"/>
          <w:i w:val="false"/>
          <w:color w:val="000000"/>
          <w:sz w:val="24"/>
        </w:rPr>
        <w:t>An interaction diagram is a type of UML diagram that's used to capture the interactive behavior of</w:t>
      </w:r>
    </w:p>
    <w:p>
      <w:pPr>
        <w:pStyle w:val="Normal"/>
        <w:widowControl/>
        <w:spacing w:lineRule="exact" w:line="266" w:before="52" w:after="0"/>
        <w:ind w:left="0" w:right="0" w:hanging="0"/>
        <w:jc w:val="center"/>
        <w:rPr/>
      </w:pPr>
      <w:r>
        <w:rPr>
          <w:rFonts w:eastAsia="Liberation Serif" w:ascii="Liberation Serif" w:hAnsi="Liberation Serif"/>
          <w:b w:val="false"/>
          <w:i w:val="false"/>
          <w:color w:val="000000"/>
          <w:sz w:val="24"/>
        </w:rPr>
        <w:t>a system. Interaction diagrams focus on describing the flow of messages within a system, providing</w:t>
      </w:r>
    </w:p>
    <w:p>
      <w:pPr>
        <w:pStyle w:val="Normal"/>
        <w:widowControl/>
        <w:spacing w:lineRule="exact" w:line="266" w:before="50" w:after="0"/>
        <w:ind w:left="188" w:right="0" w:hanging="0"/>
        <w:jc w:val="left"/>
        <w:rPr/>
      </w:pPr>
      <w:r>
        <w:rPr>
          <w:rFonts w:eastAsia="Liberation Serif" w:ascii="Liberation Serif" w:hAnsi="Liberation Serif"/>
          <w:b w:val="false"/>
          <w:i w:val="false"/>
          <w:color w:val="000000"/>
          <w:sz w:val="24"/>
        </w:rPr>
        <w:t>context for one or more lifelines within a system.</w:t>
      </w:r>
    </w:p>
    <w:p>
      <w:pPr>
        <w:pStyle w:val="Normal"/>
        <w:widowControl/>
        <w:spacing w:lineRule="auto" w:line="240" w:before="1446" w:after="0"/>
        <w:ind w:left="0" w:right="0" w:hanging="0"/>
        <w:jc w:val="center"/>
        <w:rPr/>
      </w:pPr>
      <w:r>
        <w:rPr/>
        <w:drawing>
          <wp:inline distT="0" distB="0" distL="0" distR="0">
            <wp:extent cx="6315710" cy="381762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6315710" cy="3817620"/>
                    </a:xfrm>
                    <a:prstGeom prst="rect">
                      <a:avLst/>
                    </a:prstGeom>
                  </pic:spPr>
                </pic:pic>
              </a:graphicData>
            </a:graphic>
          </wp:inline>
        </w:drawing>
      </w:r>
    </w:p>
    <w:p>
      <w:pPr>
        <w:sectPr>
          <w:type w:val="nextPage"/>
          <w:pgSz w:w="12240" w:h="15840"/>
          <w:pgMar w:left="1132" w:right="1142" w:gutter="0" w:header="0" w:top="686" w:footer="0" w:bottom="376"/>
          <w:pgNumType w:fmt="decimal"/>
          <w:formProt w:val="false"/>
          <w:textDirection w:val="lrTb"/>
          <w:docGrid w:type="default" w:linePitch="360" w:charSpace="4096"/>
        </w:sectPr>
        <w:pStyle w:val="Normal"/>
        <w:widowControl/>
        <w:spacing w:lineRule="exact" w:line="244" w:before="4250" w:after="0"/>
        <w:ind w:left="0" w:right="4680"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16</w:t>
      </w:r>
    </w:p>
    <w:p>
      <w:pPr>
        <w:pStyle w:val="Normal"/>
        <w:widowControl/>
        <w:spacing w:lineRule="exact" w:line="220" w:before="0" w:after="438"/>
        <w:ind w:left="0" w:right="0" w:hanging="0"/>
        <w:rPr/>
      </w:pPr>
      <w:r>
        <w:rPr/>
      </w:r>
    </w:p>
    <w:p>
      <w:pPr>
        <w:pStyle w:val="Normal"/>
        <w:widowControl/>
        <w:tabs>
          <w:tab w:val="clear" w:pos="720"/>
          <w:tab w:val="left" w:pos="2630" w:leader="none"/>
        </w:tabs>
        <w:spacing w:lineRule="exact" w:line="566" w:before="0" w:after="0"/>
        <w:ind w:left="850" w:right="0" w:hanging="0"/>
        <w:jc w:val="left"/>
        <w:rPr/>
      </w:pPr>
      <w:r>
        <w:rPr/>
        <w:tab/>
      </w:r>
      <w:r>
        <w:rPr>
          <w:rFonts w:eastAsia="Liberation Serif" w:ascii="Liberation Serif" w:hAnsi="Liberation Serif"/>
          <w:b/>
          <w:i w:val="false"/>
          <w:color w:val="000000"/>
          <w:sz w:val="32"/>
        </w:rPr>
        <w:t xml:space="preserve">STATE MACHINE DIAGRAM </w:t>
      </w:r>
      <w:r>
        <w:rPr/>
        <w:br/>
      </w:r>
      <w:r>
        <w:rPr>
          <w:rFonts w:eastAsia="Liberation Serif" w:ascii="Liberation Serif" w:hAnsi="Liberation Serif"/>
          <w:b w:val="false"/>
          <w:i w:val="false"/>
          <w:color w:val="000000"/>
          <w:sz w:val="24"/>
        </w:rPr>
        <w:t>A state diagram, also known as a state machine diagram or statechart diagram, is an</w:t>
      </w:r>
    </w:p>
    <w:p>
      <w:pPr>
        <w:pStyle w:val="Normal"/>
        <w:widowControl/>
        <w:spacing w:lineRule="exact" w:line="266" w:before="50" w:after="0"/>
        <w:ind w:left="0" w:right="0" w:hanging="0"/>
        <w:jc w:val="center"/>
        <w:rPr/>
      </w:pPr>
      <w:r>
        <w:rPr>
          <w:rFonts w:eastAsia="Liberation Serif" w:ascii="Liberation Serif" w:hAnsi="Liberation Serif"/>
          <w:b w:val="false"/>
          <w:i w:val="false"/>
          <w:color w:val="000000"/>
          <w:sz w:val="24"/>
        </w:rPr>
        <w:t>illustration ofthe states an object can attain as well as the transitions between those states in the</w:t>
      </w:r>
    </w:p>
    <w:p>
      <w:pPr>
        <w:pStyle w:val="Normal"/>
        <w:widowControl/>
        <w:spacing w:lineRule="exact" w:line="266" w:before="52" w:after="0"/>
        <w:ind w:left="0" w:right="0" w:hanging="0"/>
        <w:jc w:val="left"/>
        <w:rPr/>
      </w:pPr>
      <w:r>
        <w:rPr>
          <w:rFonts w:eastAsia="Liberation Serif" w:ascii="Liberation Serif" w:hAnsi="Liberation Serif"/>
          <w:b w:val="false"/>
          <w:i w:val="false"/>
          <w:color w:val="000000"/>
          <w:sz w:val="24"/>
        </w:rPr>
        <w:t>Unified Modeling Language (UML)</w:t>
      </w:r>
      <w:r>
        <w:rPr>
          <w:rFonts w:eastAsia="Liberation Serif" w:ascii="Liberation Serif" w:hAnsi="Liberation Serif"/>
          <w:b w:val="false"/>
          <w:i w:val="false"/>
          <w:color w:val="000000"/>
          <w:sz w:val="22"/>
        </w:rPr>
        <w:t>.</w:t>
      </w:r>
    </w:p>
    <w:p>
      <w:pPr>
        <w:pStyle w:val="Normal"/>
        <w:widowControl/>
        <w:spacing w:lineRule="auto" w:line="240" w:before="1368" w:after="0"/>
        <w:ind w:left="898" w:right="0" w:hanging="0"/>
        <w:jc w:val="left"/>
        <w:rPr/>
      </w:pPr>
      <w:r>
        <w:rPr/>
        <w:drawing>
          <wp:inline distT="0" distB="0" distL="0" distR="0">
            <wp:extent cx="4649470" cy="590550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4649470" cy="5905500"/>
                    </a:xfrm>
                    <a:prstGeom prst="rect">
                      <a:avLst/>
                    </a:prstGeom>
                  </pic:spPr>
                </pic:pic>
              </a:graphicData>
            </a:graphic>
          </wp:inline>
        </w:drawing>
      </w:r>
    </w:p>
    <w:p>
      <w:pPr>
        <w:sectPr>
          <w:type w:val="nextPage"/>
          <w:pgSz w:w="12240" w:h="15840"/>
          <w:pgMar w:left="1320" w:right="1310" w:gutter="0" w:header="0" w:top="658" w:footer="0" w:bottom="376"/>
          <w:pgNumType w:fmt="decimal"/>
          <w:formProt w:val="false"/>
          <w:textDirection w:val="lrTb"/>
          <w:docGrid w:type="default" w:linePitch="360" w:charSpace="4096"/>
        </w:sectPr>
        <w:pStyle w:val="Normal"/>
        <w:widowControl/>
        <w:spacing w:lineRule="exact" w:line="244" w:before="1096" w:after="0"/>
        <w:ind w:left="0" w:right="4842"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17</w:t>
      </w:r>
    </w:p>
    <w:p>
      <w:pPr>
        <w:pStyle w:val="Normal"/>
        <w:widowControl/>
        <w:spacing w:lineRule="exact" w:line="220" w:before="0" w:after="466"/>
        <w:ind w:left="0" w:right="0" w:hanging="0"/>
        <w:rPr/>
      </w:pPr>
      <w:r>
        <w:rPr/>
      </w:r>
    </w:p>
    <w:p>
      <w:pPr>
        <w:pStyle w:val="Normal"/>
        <w:widowControl/>
        <w:spacing w:lineRule="exact" w:line="356" w:before="0" w:after="0"/>
        <w:ind w:left="0" w:right="3336" w:hanging="0"/>
        <w:jc w:val="right"/>
        <w:rPr/>
      </w:pPr>
      <w:r>
        <w:rPr>
          <w:rFonts w:eastAsia="Liberation Serif" w:ascii="Liberation Serif" w:hAnsi="Liberation Serif"/>
          <w:b/>
          <w:i w:val="false"/>
          <w:color w:val="000000"/>
          <w:sz w:val="32"/>
        </w:rPr>
        <w:t>TIMING DIAGRAM</w:t>
      </w:r>
    </w:p>
    <w:p>
      <w:pPr>
        <w:pStyle w:val="Normal"/>
        <w:widowControl/>
        <w:spacing w:lineRule="exact" w:line="318" w:before="458" w:after="0"/>
        <w:ind w:left="386" w:right="0" w:firstLine="794"/>
        <w:jc w:val="left"/>
        <w:rPr/>
      </w:pPr>
      <w:r>
        <w:rPr>
          <w:rFonts w:eastAsia="Liberation Serif" w:ascii="Liberation Serif" w:hAnsi="Liberation Serif"/>
          <w:b w:val="false"/>
          <w:i w:val="false"/>
          <w:color w:val="000000"/>
          <w:sz w:val="24"/>
        </w:rPr>
        <w:t>A timing diagram includes timing data for at least one horizontal lifeline, with vertical messages exchanged between states. Timing diagrams represent timing data   for   individual classifiers and interactions of classifiers. You can use this diagram to provide a snapshot of  timing data for a particular part of a system.</w:t>
      </w:r>
    </w:p>
    <w:p>
      <w:pPr>
        <w:pStyle w:val="Normal"/>
        <w:widowControl/>
        <w:spacing w:lineRule="auto" w:line="240" w:before="1624" w:after="0"/>
        <w:ind w:left="0" w:right="0" w:hanging="0"/>
        <w:jc w:val="left"/>
        <w:rPr/>
      </w:pPr>
      <w:r>
        <w:rPr/>
        <w:drawing>
          <wp:inline distT="0" distB="0" distL="0" distR="0">
            <wp:extent cx="6045200" cy="390525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6045200" cy="3905250"/>
                    </a:xfrm>
                    <a:prstGeom prst="rect">
                      <a:avLst/>
                    </a:prstGeom>
                  </pic:spPr>
                </pic:pic>
              </a:graphicData>
            </a:graphic>
          </wp:inline>
        </w:drawing>
      </w:r>
    </w:p>
    <w:p>
      <w:pPr>
        <w:sectPr>
          <w:type w:val="nextPage"/>
          <w:pgSz w:w="12240" w:h="15840"/>
          <w:pgMar w:left="990" w:right="1322" w:gutter="0" w:header="0" w:top="686" w:footer="0" w:bottom="376"/>
          <w:pgNumType w:fmt="decimal"/>
          <w:formProt w:val="false"/>
          <w:textDirection w:val="lrTb"/>
          <w:docGrid w:type="default" w:linePitch="360" w:charSpace="4096"/>
        </w:sectPr>
        <w:pStyle w:val="Normal"/>
        <w:widowControl/>
        <w:spacing w:lineRule="exact" w:line="244" w:before="3616" w:after="0"/>
        <w:ind w:left="0" w:right="4500"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18</w:t>
      </w:r>
    </w:p>
    <w:p>
      <w:pPr>
        <w:pStyle w:val="Normal"/>
        <w:widowControl/>
        <w:spacing w:lineRule="exact" w:line="220" w:before="0" w:after="558"/>
        <w:ind w:left="0" w:right="0" w:hanging="0"/>
        <w:rPr/>
      </w:pPr>
      <w:r>
        <w:rPr/>
      </w:r>
    </w:p>
    <w:p>
      <w:pPr>
        <w:pStyle w:val="Normal"/>
        <w:widowControl/>
        <w:spacing w:lineRule="exact" w:line="356" w:before="0" w:after="0"/>
        <w:ind w:left="0" w:right="0" w:hanging="0"/>
        <w:jc w:val="center"/>
        <w:rPr/>
      </w:pPr>
      <w:r>
        <w:rPr>
          <w:rFonts w:eastAsia="Liberation Serif" w:ascii="Liberation Serif" w:hAnsi="Liberation Serif"/>
          <w:b/>
          <w:i w:val="false"/>
          <w:color w:val="000000"/>
          <w:sz w:val="32"/>
        </w:rPr>
        <w:t>USE CASE DIAGRAM</w:t>
      </w:r>
    </w:p>
    <w:p>
      <w:pPr>
        <w:pStyle w:val="Normal"/>
        <w:widowControl/>
        <w:spacing w:lineRule="exact" w:line="316" w:before="328" w:after="0"/>
        <w:ind w:left="296" w:right="438" w:firstLine="566"/>
        <w:jc w:val="both"/>
        <w:rPr/>
      </w:pPr>
      <w:r>
        <w:rPr>
          <w:rFonts w:eastAsia="Liberation Serif" w:ascii="Liberation Serif" w:hAnsi="Liberation Serif"/>
          <w:b w:val="false"/>
          <w:i w:val="false"/>
          <w:color w:val="000000"/>
          <w:sz w:val="24"/>
        </w:rPr>
        <w:t xml:space="preserve"> </w:t>
      </w:r>
      <w:r>
        <w:rPr>
          <w:rFonts w:eastAsia="Liberation Serif" w:ascii="Liberation Serif" w:hAnsi="Liberation Serif"/>
          <w:b w:val="false"/>
          <w:i w:val="false"/>
          <w:color w:val="000000"/>
          <w:sz w:val="24"/>
        </w:rPr>
        <w:t>Use-case diagrams describe the high-level functions and scope of a system. These diagrams also identify the interactions between the system and its actors. The use  cases  and actors in use case diagrams describe what the system does and how the actors use it, but not how the system operates internal.</w:t>
      </w:r>
    </w:p>
    <w:p>
      <w:pPr>
        <w:pStyle w:val="Normal"/>
        <w:widowControl/>
        <w:spacing w:lineRule="auto" w:line="240" w:before="736" w:after="0"/>
        <w:ind w:left="0" w:right="0" w:hanging="0"/>
        <w:jc w:val="center"/>
        <w:rPr/>
      </w:pPr>
      <w:r>
        <w:rPr/>
        <w:drawing>
          <wp:inline distT="0" distB="0" distL="0" distR="0">
            <wp:extent cx="6544310" cy="279146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6544310" cy="2791460"/>
                    </a:xfrm>
                    <a:prstGeom prst="rect">
                      <a:avLst/>
                    </a:prstGeom>
                  </pic:spPr>
                </pic:pic>
              </a:graphicData>
            </a:graphic>
          </wp:inline>
        </w:drawing>
      </w:r>
    </w:p>
    <w:p>
      <w:pPr>
        <w:sectPr>
          <w:type w:val="nextPage"/>
          <w:pgSz w:w="12240" w:h="15840"/>
          <w:pgMar w:left="966" w:right="948" w:gutter="0" w:header="0" w:top="778" w:footer="0" w:bottom="376"/>
          <w:pgNumType w:fmt="decimal"/>
          <w:formProt w:val="false"/>
          <w:textDirection w:val="lrTb"/>
          <w:docGrid w:type="default" w:linePitch="360" w:charSpace="4096"/>
        </w:sectPr>
        <w:pStyle w:val="Normal"/>
        <w:widowControl/>
        <w:spacing w:lineRule="exact" w:line="244" w:before="6208" w:after="0"/>
        <w:ind w:left="0" w:right="5204"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19</w:t>
      </w:r>
    </w:p>
    <w:p>
      <w:pPr>
        <w:pStyle w:val="Normal"/>
        <w:widowControl/>
        <w:spacing w:lineRule="exact" w:line="220" w:before="0" w:after="668"/>
        <w:ind w:left="0" w:right="0" w:hanging="0"/>
        <w:rPr/>
      </w:pPr>
      <w:r>
        <w:rPr/>
      </w:r>
    </w:p>
    <w:p>
      <w:pPr>
        <w:pStyle w:val="Normal"/>
        <w:widowControl/>
        <w:spacing w:lineRule="exact" w:line="356" w:before="0" w:after="0"/>
        <w:ind w:left="0" w:right="3178" w:hanging="0"/>
        <w:jc w:val="right"/>
        <w:rPr/>
      </w:pPr>
      <w:r>
        <w:rPr>
          <w:rFonts w:eastAsia="Liberation Serif" w:ascii="Liberation Serif" w:hAnsi="Liberation Serif"/>
          <w:b/>
          <w:i w:val="false"/>
          <w:color w:val="000000"/>
          <w:sz w:val="32"/>
        </w:rPr>
        <w:t>COMPONENT DIAGRAM</w:t>
      </w:r>
    </w:p>
    <w:p>
      <w:pPr>
        <w:pStyle w:val="Normal"/>
        <w:widowControl/>
        <w:spacing w:lineRule="exact" w:line="460" w:before="510" w:after="0"/>
        <w:ind w:left="0" w:right="0" w:firstLine="210"/>
        <w:jc w:val="left"/>
        <w:rPr/>
      </w:pPr>
      <w:r>
        <w:rPr>
          <w:rFonts w:eastAsia="Liberation Serif" w:ascii="Liberation Serif" w:hAnsi="Liberation Serif"/>
          <w:b w:val="false"/>
          <w:i w:val="false"/>
          <w:color w:val="000000"/>
          <w:sz w:val="24"/>
        </w:rPr>
        <w:t>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view of diagram.</w:t>
      </w:r>
    </w:p>
    <w:p>
      <w:pPr>
        <w:pStyle w:val="Normal"/>
        <w:widowControl/>
        <w:spacing w:lineRule="auto" w:line="240" w:before="774" w:after="0"/>
        <w:ind w:left="2466" w:right="0" w:hanging="0"/>
        <w:jc w:val="left"/>
        <w:rPr/>
      </w:pPr>
      <w:r>
        <w:rPr/>
        <w:drawing>
          <wp:inline distT="0" distB="0" distL="0" distR="0">
            <wp:extent cx="3533140" cy="552577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tretch>
                      <a:fillRect/>
                    </a:stretch>
                  </pic:blipFill>
                  <pic:spPr bwMode="auto">
                    <a:xfrm>
                      <a:off x="0" y="0"/>
                      <a:ext cx="3533140" cy="5525770"/>
                    </a:xfrm>
                    <a:prstGeom prst="rect">
                      <a:avLst/>
                    </a:prstGeom>
                  </pic:spPr>
                </pic:pic>
              </a:graphicData>
            </a:graphic>
          </wp:inline>
        </w:drawing>
      </w:r>
    </w:p>
    <w:p>
      <w:pPr>
        <w:sectPr>
          <w:type w:val="nextPage"/>
          <w:pgSz w:w="12240" w:h="15840"/>
          <w:pgMar w:left="1172" w:right="1046" w:gutter="0" w:header="0" w:top="890" w:footer="0" w:bottom="376"/>
          <w:pgNumType w:fmt="decimal"/>
          <w:formProt w:val="false"/>
          <w:textDirection w:val="lrTb"/>
          <w:docGrid w:type="default" w:linePitch="360" w:charSpace="4096"/>
        </w:sectPr>
        <w:pStyle w:val="Normal"/>
        <w:widowControl/>
        <w:spacing w:lineRule="exact" w:line="244" w:before="888" w:after="0"/>
        <w:ind w:left="0" w:right="4776"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20</w:t>
      </w:r>
    </w:p>
    <w:p>
      <w:pPr>
        <w:pStyle w:val="Normal"/>
        <w:widowControl/>
        <w:spacing w:lineRule="exact" w:line="220" w:before="0" w:after="378"/>
        <w:ind w:left="0" w:right="0" w:hanging="0"/>
        <w:rPr/>
      </w:pPr>
      <w:r>
        <w:rPr/>
      </w:r>
    </w:p>
    <w:p>
      <w:pPr>
        <w:pStyle w:val="Normal"/>
        <w:widowControl/>
        <w:spacing w:lineRule="exact" w:line="356" w:before="0" w:after="0"/>
        <w:ind w:left="0" w:right="3740" w:hanging="0"/>
        <w:jc w:val="right"/>
        <w:rPr/>
      </w:pPr>
      <w:r>
        <w:rPr>
          <w:rFonts w:eastAsia="Liberation Serif" w:ascii="Liberation Serif" w:hAnsi="Liberation Serif"/>
          <w:b/>
          <w:i w:val="false"/>
          <w:color w:val="000000"/>
          <w:sz w:val="32"/>
        </w:rPr>
        <w:t>5.IMPLEMENTATION</w:t>
      </w:r>
    </w:p>
    <w:p>
      <w:pPr>
        <w:pStyle w:val="Normal"/>
        <w:widowControl/>
        <w:tabs>
          <w:tab w:val="clear" w:pos="720"/>
          <w:tab w:val="left" w:pos="148" w:leader="none"/>
          <w:tab w:val="left" w:pos="290" w:leader="none"/>
        </w:tabs>
        <w:spacing w:lineRule="exact" w:line="462" w:before="606" w:after="0"/>
        <w:ind w:left="6" w:right="144" w:hanging="0"/>
        <w:jc w:val="left"/>
        <w:rPr/>
      </w:pPr>
      <w:r>
        <w:rPr>
          <w:rFonts w:eastAsia="Liberation Serif" w:ascii="Liberation Serif" w:hAnsi="Liberation Serif"/>
          <w:b/>
          <w:i w:val="false"/>
          <w:color w:val="000000"/>
          <w:sz w:val="28"/>
        </w:rPr>
        <w:t>5.1. MODULES:</w:t>
      </w:r>
    </w:p>
    <w:p>
      <w:pPr>
        <w:pStyle w:val="TextBody"/>
        <w:widowControl/>
        <w:tabs>
          <w:tab w:val="clear" w:pos="720"/>
          <w:tab w:val="left" w:pos="148" w:leader="none"/>
          <w:tab w:val="left" w:pos="290" w:leader="none"/>
        </w:tabs>
        <w:spacing w:lineRule="exact" w:line="462" w:before="606" w:after="0"/>
        <w:ind w:left="6" w:right="144" w:hanging="0"/>
        <w:jc w:val="left"/>
        <w:rPr>
          <w:rFonts w:ascii="Times New Roman;serif" w:hAnsi="Times New Roman;serif"/>
          <w:b w:val="false"/>
          <w:b w:val="false"/>
          <w:bCs w:val="false"/>
          <w:i w:val="false"/>
          <w:i w:val="false"/>
          <w:caps w:val="false"/>
          <w:smallCaps w:val="false"/>
          <w:strike w:val="false"/>
          <w:dstrike w:val="false"/>
          <w:color w:val="000000"/>
          <w:sz w:val="24"/>
          <w:u w:val="none"/>
          <w:effect w:val="none"/>
          <w:shd w:fill="auto" w:val="clear"/>
        </w:rPr>
      </w:pPr>
      <w:bookmarkStart w:id="11" w:name="docs-internal-guid-e34a6476-7fff-044e-ec"/>
      <w:bookmarkEnd w:id="11"/>
      <w:r>
        <w:rPr>
          <w:rFonts w:eastAsia="Liberation Serif" w:ascii="Liberation Serif" w:hAnsi="Liberation Serif"/>
          <w:b w:val="false"/>
          <w:bCs w:val="false"/>
          <w:i w:val="false"/>
          <w:caps w:val="false"/>
          <w:smallCaps w:val="false"/>
          <w:strike w:val="false"/>
          <w:dstrike w:val="false"/>
          <w:color w:val="000000"/>
          <w:sz w:val="28"/>
          <w:u w:val="none"/>
          <w:effect w:val="none"/>
          <w:shd w:fill="auto" w:val="clear"/>
        </w:rPr>
        <w:t>The QUESTOR AI-based Study Assistant project is divided into several key modules to handle the various aspects of the system. These modules include:</w:t>
      </w:r>
    </w:p>
    <w:p>
      <w:pPr>
        <w:pStyle w:val="TextBody"/>
        <w:rPr/>
      </w:pPr>
      <w:r>
        <w:rPr/>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eastAsia="OpenSymbol" w:ascii="OpenSymbol" w:hAnsi="OpenSymbol"/>
          <w:b w:val="false"/>
          <w:i w:val="false"/>
          <w:caps w:val="false"/>
          <w:smallCaps w:val="false"/>
          <w:strike w:val="false"/>
          <w:dstrike w:val="false"/>
          <w:color w:val="000009"/>
          <w:sz w:val="24"/>
          <w:u w:val="none"/>
          <w:effect w:val="none"/>
          <w:shd w:fill="auto" w:val="clear"/>
        </w:rPr>
        <w:t></w:t>
      </w:r>
      <w:r>
        <w:rPr>
          <w:rFonts w:eastAsia="Liberation Serif" w:ascii="Liberation Serif" w:hAnsi="Liberation Serif"/>
          <w:b w:val="false"/>
          <w:i w:val="false"/>
          <w:caps w:val="false"/>
          <w:smallCaps w:val="false"/>
          <w:strike w:val="false"/>
          <w:dstrike w:val="false"/>
          <w:color w:val="000009"/>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Document Upload and Preprocessing Module</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eastAsia="OpenSymbol" w:ascii="OpenSymbol" w:hAnsi="OpenSymbol"/>
          <w:b w:val="false"/>
          <w:i w:val="false"/>
          <w:caps w:val="false"/>
          <w:smallCaps w:val="false"/>
          <w:strike w:val="false"/>
          <w:dstrike w:val="false"/>
          <w:color w:val="000009"/>
          <w:sz w:val="24"/>
          <w:u w:val="none"/>
          <w:effect w:val="none"/>
          <w:shd w:fill="auto" w:val="clear"/>
        </w:rPr>
        <w:t></w:t>
      </w:r>
      <w:r>
        <w:rPr>
          <w:rFonts w:eastAsia="Liberation Serif" w:ascii="Liberation Serif" w:hAnsi="Liberation Serif"/>
          <w:b w:val="false"/>
          <w:i w:val="false"/>
          <w:caps w:val="false"/>
          <w:smallCaps w:val="false"/>
          <w:strike w:val="false"/>
          <w:dstrike w:val="false"/>
          <w:color w:val="000009"/>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Embedding and Vectorization Module</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eastAsia="OpenSymbol" w:ascii="OpenSymbol" w:hAnsi="OpenSymbol"/>
          <w:b w:val="false"/>
          <w:i w:val="false"/>
          <w:caps w:val="false"/>
          <w:smallCaps w:val="false"/>
          <w:strike w:val="false"/>
          <w:dstrike w:val="false"/>
          <w:color w:val="000009"/>
          <w:sz w:val="24"/>
          <w:u w:val="none"/>
          <w:effect w:val="none"/>
          <w:shd w:fill="auto" w:val="clear"/>
        </w:rPr>
        <w:t></w:t>
      </w:r>
      <w:r>
        <w:rPr>
          <w:rFonts w:eastAsia="Liberation Serif" w:ascii="Liberation Serif" w:hAnsi="Liberation Serif"/>
          <w:b w:val="false"/>
          <w:i w:val="false"/>
          <w:caps w:val="false"/>
          <w:smallCaps w:val="false"/>
          <w:strike w:val="false"/>
          <w:dstrike w:val="false"/>
          <w:color w:val="000009"/>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Question-Answering (QA) Module</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eastAsia="OpenSymbol" w:ascii="OpenSymbol" w:hAnsi="OpenSymbol"/>
          <w:b w:val="false"/>
          <w:i w:val="false"/>
          <w:caps w:val="false"/>
          <w:smallCaps w:val="false"/>
          <w:strike w:val="false"/>
          <w:dstrike w:val="false"/>
          <w:color w:val="000009"/>
          <w:sz w:val="24"/>
          <w:u w:val="none"/>
          <w:effect w:val="none"/>
          <w:shd w:fill="auto" w:val="clear"/>
        </w:rPr>
        <w:t></w:t>
      </w:r>
      <w:r>
        <w:rPr>
          <w:rFonts w:eastAsia="Liberation Serif" w:ascii="Liberation Serif" w:hAnsi="Liberation Serif"/>
          <w:b w:val="false"/>
          <w:i w:val="false"/>
          <w:caps w:val="false"/>
          <w:smallCaps w:val="false"/>
          <w:strike w:val="false"/>
          <w:dstrike w:val="false"/>
          <w:color w:val="000009"/>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Real-Time Interaction Module</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eastAsia="OpenSymbol" w:ascii="OpenSymbol" w:hAnsi="OpenSymbol"/>
          <w:b w:val="false"/>
          <w:i w:val="false"/>
          <w:caps w:val="false"/>
          <w:smallCaps w:val="false"/>
          <w:strike w:val="false"/>
          <w:dstrike w:val="false"/>
          <w:color w:val="000009"/>
          <w:sz w:val="24"/>
          <w:u w:val="none"/>
          <w:effect w:val="none"/>
          <w:shd w:fill="auto" w:val="clear"/>
        </w:rPr>
        <w:t></w:t>
      </w:r>
      <w:r>
        <w:rPr>
          <w:rFonts w:eastAsia="Liberation Serif" w:ascii="Liberation Serif" w:hAnsi="Liberation Serif"/>
          <w:b w:val="false"/>
          <w:i w:val="false"/>
          <w:caps w:val="false"/>
          <w:smallCaps w:val="false"/>
          <w:strike w:val="false"/>
          <w:dstrike w:val="false"/>
          <w:color w:val="000009"/>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System Integration and Backend Module</w:t>
      </w:r>
    </w:p>
    <w:p>
      <w:pPr>
        <w:pStyle w:val="TextBody"/>
        <w:bidi w:val="0"/>
        <w:spacing w:lineRule="auto" w:line="331"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extBody"/>
        <w:rPr/>
      </w:pPr>
      <w:r>
        <w:rPr>
          <w:rFonts w:eastAsia="Liberation Serif" w:ascii="Liberation Serif" w:hAnsi="Liberation Serif"/>
          <w:b/>
          <w:i w:val="false"/>
          <w:color w:val="000000"/>
          <w:sz w:val="28"/>
        </w:rPr>
        <w:t>5.2. MODULE DESCRIPTION:</w:t>
      </w:r>
    </w:p>
    <w:p>
      <w:pPr>
        <w:pStyle w:val="TextBody"/>
        <w:rPr>
          <w:sz w:val="28"/>
          <w:szCs w:val="28"/>
        </w:rPr>
      </w:pPr>
      <w:r>
        <w:rPr>
          <w:rFonts w:ascii="Times New Roman;serif" w:hAnsi="Times New Roman;serif"/>
          <w:b/>
          <w:bCs/>
          <w:i w:val="false"/>
          <w:caps w:val="false"/>
          <w:smallCaps w:val="false"/>
          <w:strike w:val="false"/>
          <w:dstrike w:val="false"/>
          <w:color w:val="000000"/>
          <w:sz w:val="28"/>
          <w:szCs w:val="28"/>
          <w:u w:val="none"/>
          <w:effect w:val="none"/>
          <w:shd w:fill="auto" w:val="clear"/>
        </w:rPr>
        <w:tab/>
        <w:t>1. Document Upload and Preprocessing Module:</w:t>
      </w:r>
    </w:p>
    <w:p>
      <w:pPr>
        <w:pStyle w:val="TextBody"/>
        <w:bidi w:val="0"/>
        <w:spacing w:lineRule="auto" w:line="331" w:before="0" w:after="0"/>
        <w:rPr/>
      </w:pPr>
      <w:r>
        <w:rPr>
          <w:rFonts w:ascii="Times New Roman;serif" w:hAnsi="Times New Roman;serif"/>
          <w:b w:val="false"/>
          <w:i w:val="false"/>
          <w:caps w:val="false"/>
          <w:smallCaps w:val="false"/>
          <w:strike w:val="false"/>
          <w:dstrike w:val="false"/>
          <w:color w:val="000000"/>
          <w:sz w:val="24"/>
          <w:u w:val="none"/>
          <w:effect w:val="none"/>
          <w:shd w:fill="auto" w:val="clear"/>
        </w:rPr>
        <w:t>This module allows the user to upload study-related documents (PDFs). Once uploaded, the system processes the documents by reading the content, extracting text, and storing the document in a format that can be easily processed by the subsequent modules. PDF files are loaded using the PyPDFLoader from the langchain_community library, and preprocessing includes basic text cleaning, such as removing unwanted characters or formatting issues.</w:t>
      </w:r>
    </w:p>
    <w:p>
      <w:pPr>
        <w:pStyle w:val="TextBody"/>
        <w:bidi w:val="0"/>
        <w:spacing w:lineRule="auto" w:line="331" w:before="0" w:after="0"/>
        <w:rPr/>
      </w:pPr>
      <w:r>
        <w:rPr>
          <w:rFonts w:ascii="Times New Roman;serif" w:hAnsi="Times New Roman;serif"/>
          <w:b w:val="false"/>
          <w:i w:val="false"/>
          <w:caps w:val="false"/>
          <w:smallCaps w:val="false"/>
          <w:strike w:val="false"/>
          <w:dstrike w:val="false"/>
          <w:color w:val="000000"/>
          <w:sz w:val="24"/>
          <w:u w:val="none"/>
          <w:effect w:val="none"/>
          <w:shd w:fill="auto" w:val="clear"/>
        </w:rPr>
        <w:tab/>
      </w:r>
    </w:p>
    <w:p>
      <w:pPr>
        <w:pStyle w:val="TextBody"/>
        <w:bidi w:val="0"/>
        <w:spacing w:lineRule="auto" w:line="331" w:before="0" w:after="0"/>
        <w:rPr>
          <w:sz w:val="28"/>
          <w:szCs w:val="28"/>
        </w:rPr>
      </w:pPr>
      <w:bookmarkStart w:id="12" w:name="docs-internal-guid-01265f15-7fff-b75d-bd"/>
      <w:bookmarkEnd w:id="12"/>
      <w:r>
        <w:rPr>
          <w:rFonts w:eastAsia="Liberation Serif" w:ascii="Liberation Serif" w:hAnsi="Liberation Serif"/>
          <w:b/>
          <w:bCs/>
          <w:i w:val="false"/>
          <w:caps w:val="false"/>
          <w:smallCaps w:val="false"/>
          <w:strike w:val="false"/>
          <w:dstrike w:val="false"/>
          <w:color w:val="000000"/>
          <w:sz w:val="28"/>
          <w:szCs w:val="28"/>
          <w:u w:val="none"/>
          <w:effect w:val="none"/>
          <w:shd w:fill="auto" w:val="clear"/>
        </w:rPr>
        <w:tab/>
        <w:t>2. Embedding and Vectorization Module:</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After the documents are uploaded and cleaned, this module generates vector embeddings for the document's content. The embeddings are created using models like HuggingFaceEmbeddings (such as all-MiniLM-L6-v2) which are used to convert the textual data into a mathematical representation (vector form). These embeddings allow the system to perform efficient semantic searches later. The embeddings are stored in a Chroma vector database, which helps in quick retrieval of relevant content based on user queries.</w:t>
      </w:r>
    </w:p>
    <w:p>
      <w:pPr>
        <w:pStyle w:val="TextBody"/>
        <w:rPr/>
      </w:pPr>
      <w:r>
        <w:rPr/>
      </w:r>
    </w:p>
    <w:p>
      <w:pPr>
        <w:pStyle w:val="Normal"/>
        <w:widowControl/>
        <w:spacing w:lineRule="exact" w:line="310" w:before="150" w:after="0"/>
        <w:ind w:left="60" w:right="0" w:hanging="0"/>
        <w:jc w:val="left"/>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r>
    </w:p>
    <w:p>
      <w:pPr>
        <w:sectPr>
          <w:type w:val="nextPage"/>
          <w:pgSz w:w="12240" w:h="15840"/>
          <w:pgMar w:left="1172" w:right="754" w:gutter="0" w:header="0" w:top="598" w:footer="0" w:bottom="376"/>
          <w:pgNumType w:fmt="decimal"/>
          <w:formProt w:val="false"/>
          <w:textDirection w:val="lrTb"/>
          <w:docGrid w:type="default" w:linePitch="360" w:charSpace="4096"/>
        </w:sectPr>
        <w:pStyle w:val="Normal"/>
        <w:widowControl/>
        <w:spacing w:lineRule="exact" w:line="244" w:before="1002" w:after="0"/>
        <w:ind w:left="0" w:right="5398"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21</w:t>
      </w:r>
    </w:p>
    <w:p>
      <w:pPr>
        <w:pStyle w:val="TextBody"/>
        <w:widowControl/>
        <w:spacing w:lineRule="exact" w:line="310" w:before="0" w:after="0"/>
        <w:ind w:left="70" w:right="0" w:hanging="0"/>
        <w:jc w:val="left"/>
        <w:rPr>
          <w:rFonts w:ascii="Liberation Serif" w:hAnsi="Liberation Serif" w:eastAsia="Liberation Serif"/>
          <w:b/>
          <w:b/>
          <w:bCs/>
          <w:i w:val="false"/>
          <w:i w:val="false"/>
          <w:caps w:val="false"/>
          <w:smallCaps w:val="false"/>
          <w:strike w:val="false"/>
          <w:dstrike w:val="false"/>
          <w:color w:val="000000"/>
          <w:sz w:val="24"/>
          <w:u w:val="none"/>
          <w:effect w:val="none"/>
          <w:shd w:fill="auto" w:val="clear"/>
        </w:rPr>
      </w:pPr>
      <w:r>
        <w:rPr>
          <w:rFonts w:eastAsia="Liberation Serif" w:ascii="Liberation Serif" w:hAnsi="Liberation Serif"/>
          <w:b/>
          <w:bCs/>
          <w:i w:val="false"/>
          <w:caps w:val="false"/>
          <w:smallCaps w:val="false"/>
          <w:strike w:val="false"/>
          <w:dstrike w:val="false"/>
          <w:color w:val="000000"/>
          <w:sz w:val="24"/>
          <w:u w:val="none"/>
          <w:effect w:val="none"/>
          <w:shd w:fill="auto" w:val="clear"/>
        </w:rPr>
      </w:r>
    </w:p>
    <w:p>
      <w:pPr>
        <w:pStyle w:val="TextBody"/>
        <w:widowControl/>
        <w:spacing w:lineRule="exact" w:line="310" w:before="0" w:after="0"/>
        <w:ind w:left="70" w:right="0" w:hanging="0"/>
        <w:jc w:val="left"/>
        <w:rPr/>
      </w:pPr>
      <w:bookmarkStart w:id="13" w:name="docs-internal-guid-d1c26b98-7fff-223d-c5"/>
      <w:bookmarkEnd w:id="13"/>
      <w:r>
        <w:rPr>
          <w:rFonts w:eastAsia="Liberation Serif" w:ascii="Liberation Serif" w:hAnsi="Liberation Serif"/>
          <w:b/>
          <w:bCs/>
          <w:i w:val="false"/>
          <w:caps w:val="false"/>
          <w:smallCaps w:val="false"/>
          <w:strike w:val="false"/>
          <w:dstrike w:val="false"/>
          <w:color w:val="000000"/>
          <w:sz w:val="28"/>
          <w:szCs w:val="28"/>
          <w:u w:val="none"/>
          <w:effect w:val="none"/>
          <w:shd w:fill="auto" w:val="clear"/>
        </w:rPr>
        <w:t>3.</w:t>
      </w:r>
      <w:r>
        <w:rPr>
          <w:rFonts w:eastAsia="Liberation Serif" w:ascii="Liberation Serif" w:hAnsi="Liberation Serif"/>
          <w:b w:val="false"/>
          <w:i w:val="false"/>
          <w:caps w:val="false"/>
          <w:smallCaps w:val="false"/>
          <w:strike w:val="false"/>
          <w:dstrike w:val="false"/>
          <w:color w:val="000000"/>
          <w:sz w:val="28"/>
          <w:szCs w:val="28"/>
          <w:u w:val="none"/>
          <w:effect w:val="none"/>
          <w:shd w:fill="auto" w:val="clear"/>
        </w:rPr>
        <w:t xml:space="preserve"> </w:t>
      </w:r>
      <w:r>
        <w:rPr>
          <w:rFonts w:eastAsia="Liberation Serif" w:ascii="Liberation Serif" w:hAnsi="Liberation Serif"/>
          <w:b/>
          <w:bCs/>
          <w:i w:val="false"/>
          <w:caps w:val="false"/>
          <w:smallCaps w:val="false"/>
          <w:strike w:val="false"/>
          <w:dstrike w:val="false"/>
          <w:color w:val="000000"/>
          <w:sz w:val="28"/>
          <w:szCs w:val="28"/>
          <w:u w:val="none"/>
          <w:effect w:val="none"/>
          <w:shd w:fill="auto" w:val="clear"/>
        </w:rPr>
        <w:t>Question-Answering (QA) Module:</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This module is responsible for answering the user's queries. When a user asks a question, the system uses the ChatGroq model or other LLMs like LLaMA or Mixtral to generate the response. The system retrieves relevant documents or text chunks from the Chroma vector database, then applies the chosen model to answer the question in a meaningful way. The system also ensures that the generated answer is contextually accurate by leveraging previously stored chat history.</w:t>
      </w:r>
    </w:p>
    <w:p>
      <w:pPr>
        <w:pStyle w:val="TextBody"/>
        <w:widowControl/>
        <w:spacing w:lineRule="exact" w:line="310" w:before="434" w:after="0"/>
        <w:ind w:left="0" w:right="0" w:hanging="0"/>
        <w:jc w:val="left"/>
        <w:rPr>
          <w:rFonts w:ascii="Times New Roman;serif" w:hAnsi="Times New Roman;serif"/>
          <w:b/>
          <w:b/>
          <w:bCs/>
          <w:i w:val="false"/>
          <w:i w:val="false"/>
          <w:caps w:val="false"/>
          <w:smallCaps w:val="false"/>
          <w:strike w:val="false"/>
          <w:dstrike w:val="false"/>
          <w:color w:val="000000"/>
          <w:sz w:val="28"/>
          <w:szCs w:val="28"/>
          <w:u w:val="none"/>
          <w:effect w:val="none"/>
          <w:shd w:fill="auto" w:val="clear"/>
        </w:rPr>
      </w:pPr>
      <w:bookmarkStart w:id="14" w:name="docs-internal-guid-1f05b5c0-7fff-922d-1e"/>
      <w:bookmarkEnd w:id="14"/>
      <w:r>
        <w:rPr>
          <w:rFonts w:eastAsia="Liberation Serif" w:ascii="Liberation Serif" w:hAnsi="Liberation Serif"/>
          <w:b/>
          <w:bCs/>
          <w:i w:val="false"/>
          <w:caps w:val="false"/>
          <w:smallCaps w:val="false"/>
          <w:strike w:val="false"/>
          <w:dstrike w:val="false"/>
          <w:color w:val="000000"/>
          <w:sz w:val="28"/>
          <w:szCs w:val="28"/>
          <w:u w:val="none"/>
          <w:effect w:val="none"/>
          <w:shd w:fill="auto" w:val="clear"/>
        </w:rPr>
        <w:t>4. Real-Time Interaction Module:</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This module enables the real-time interaction between the user and the system. It is built using Streamlit, which provides an intuitive interface for the user to interact with the system. Users can upload new documents, ask questions, and view responses in real-time. The chat interface is designed to display both user inputs and assistant responses in a conversational format, making the experience seamless.</w:t>
      </w:r>
    </w:p>
    <w:p>
      <w:pPr>
        <w:pStyle w:val="TextBody"/>
        <w:rPr/>
      </w:pPr>
      <w:r>
        <w:rPr/>
      </w:r>
    </w:p>
    <w:p>
      <w:pPr>
        <w:pStyle w:val="TextBody"/>
        <w:bidi w:val="0"/>
        <w:spacing w:lineRule="auto" w:line="331" w:before="0" w:after="0"/>
        <w:rPr>
          <w:rFonts w:ascii="Times New Roman;serif" w:hAnsi="Times New Roman;serif"/>
          <w:b/>
          <w:b/>
          <w:bCs/>
          <w:i w:val="false"/>
          <w:i w:val="false"/>
          <w:caps w:val="false"/>
          <w:smallCaps w:val="false"/>
          <w:strike w:val="false"/>
          <w:dstrike w:val="false"/>
          <w:color w:val="000000"/>
          <w:sz w:val="28"/>
          <w:szCs w:val="28"/>
          <w:u w:val="none"/>
          <w:effect w:val="none"/>
          <w:shd w:fill="auto" w:val="clear"/>
        </w:rPr>
      </w:pPr>
      <w:r>
        <w:rPr>
          <w:rFonts w:ascii="Times New Roman;serif" w:hAnsi="Times New Roman;serif"/>
          <w:b/>
          <w:bCs/>
          <w:i w:val="false"/>
          <w:caps w:val="false"/>
          <w:smallCaps w:val="false"/>
          <w:strike w:val="false"/>
          <w:dstrike w:val="false"/>
          <w:color w:val="000000"/>
          <w:sz w:val="28"/>
          <w:szCs w:val="28"/>
          <w:u w:val="none"/>
          <w:effect w:val="none"/>
          <w:shd w:fill="auto" w:val="clear"/>
        </w:rPr>
        <w:t>5. System Integration and Backend Module:</w:t>
      </w:r>
    </w:p>
    <w:p>
      <w:pPr>
        <w:pStyle w:val="TextBody"/>
        <w:bidi w:val="0"/>
        <w:spacing w:lineRule="auto" w:line="331" w:before="0" w:after="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This module handles the integration of all the above components and manages the backend processes such as handling session states, loading models, and managing API requests. It interacts with the HuggingFace API, Groq API, and local vector databases. The backend is designed to handle multiple user requests efficiently and supports scalability.</w:t>
      </w:r>
    </w:p>
    <w:p>
      <w:pPr>
        <w:pStyle w:val="TextBody"/>
        <w:rPr/>
      </w:pPr>
      <w:r>
        <w:rPr/>
        <w:br/>
      </w:r>
    </w:p>
    <w:p>
      <w:pPr>
        <w:pStyle w:val="Normal"/>
        <w:widowControl/>
        <w:spacing w:lineRule="exact" w:line="310" w:before="564" w:after="0"/>
        <w:ind w:left="0" w:right="0" w:hanging="0"/>
        <w:jc w:val="left"/>
        <w:rPr>
          <w:rFonts w:ascii="Liberation Serif" w:hAnsi="Liberation Serif" w:eastAsia="Liberation Serif"/>
          <w:b/>
          <w:b/>
          <w:i w:val="false"/>
          <w:i w:val="false"/>
          <w:color w:val="000000"/>
          <w:sz w:val="24"/>
        </w:rPr>
      </w:pPr>
      <w:r>
        <w:rPr>
          <w:rFonts w:eastAsia="Liberation Serif" w:ascii="Liberation Serif" w:hAnsi="Liberation Serif"/>
          <w:b/>
          <w:i w:val="false"/>
          <w:color w:val="000000"/>
          <w:sz w:val="24"/>
        </w:rPr>
      </w:r>
    </w:p>
    <w:p>
      <w:pPr>
        <w:pStyle w:val="Normal"/>
        <w:widowControl/>
        <w:spacing w:lineRule="exact" w:line="310" w:before="564" w:after="0"/>
        <w:ind w:left="0" w:right="0" w:hanging="0"/>
        <w:jc w:val="left"/>
        <w:rPr>
          <w:rFonts w:ascii="Liberation Serif" w:hAnsi="Liberation Serif" w:eastAsia="Liberation Serif"/>
          <w:b/>
          <w:b/>
          <w:i w:val="false"/>
          <w:i w:val="false"/>
          <w:color w:val="000000"/>
          <w:sz w:val="24"/>
        </w:rPr>
      </w:pPr>
      <w:r>
        <w:rPr>
          <w:rFonts w:eastAsia="Liberation Serif" w:ascii="Liberation Serif" w:hAnsi="Liberation Serif"/>
          <w:b/>
          <w:i w:val="false"/>
          <w:color w:val="000000"/>
          <w:sz w:val="24"/>
        </w:rPr>
      </w:r>
    </w:p>
    <w:p>
      <w:pPr>
        <w:pStyle w:val="Normal"/>
        <w:widowControl/>
        <w:spacing w:lineRule="exact" w:line="310" w:before="564" w:after="0"/>
        <w:ind w:left="0" w:right="0" w:hanging="0"/>
        <w:jc w:val="left"/>
        <w:rPr>
          <w:rFonts w:ascii="Liberation Serif" w:hAnsi="Liberation Serif" w:eastAsia="Liberation Serif"/>
          <w:b/>
          <w:b/>
          <w:i w:val="false"/>
          <w:i w:val="false"/>
          <w:color w:val="000000"/>
          <w:sz w:val="24"/>
        </w:rPr>
      </w:pPr>
      <w:r>
        <w:rPr>
          <w:rFonts w:eastAsia="Liberation Serif" w:ascii="Liberation Serif" w:hAnsi="Liberation Serif"/>
          <w:b/>
          <w:i w:val="false"/>
          <w:color w:val="000000"/>
          <w:sz w:val="24"/>
        </w:rPr>
      </w:r>
    </w:p>
    <w:p>
      <w:pPr>
        <w:pStyle w:val="Normal"/>
        <w:widowControl/>
        <w:spacing w:lineRule="exact" w:line="310" w:before="564" w:after="0"/>
        <w:ind w:left="0" w:right="0" w:hanging="0"/>
        <w:jc w:val="left"/>
        <w:rPr>
          <w:rFonts w:ascii="Liberation Serif" w:hAnsi="Liberation Serif" w:eastAsia="Liberation Serif"/>
          <w:b/>
          <w:b/>
          <w:i w:val="false"/>
          <w:i w:val="false"/>
          <w:color w:val="000000"/>
          <w:sz w:val="24"/>
        </w:rPr>
      </w:pPr>
      <w:r>
        <w:rPr>
          <w:rFonts w:eastAsia="Liberation Serif" w:ascii="Liberation Serif" w:hAnsi="Liberation Serif"/>
          <w:b/>
          <w:i w:val="false"/>
          <w:color w:val="000000"/>
          <w:sz w:val="24"/>
        </w:rPr>
      </w:r>
    </w:p>
    <w:p>
      <w:pPr>
        <w:pStyle w:val="Normal"/>
        <w:widowControl/>
        <w:spacing w:lineRule="exact" w:line="310" w:before="564" w:after="0"/>
        <w:ind w:left="0" w:right="0" w:hanging="0"/>
        <w:jc w:val="left"/>
        <w:rPr>
          <w:rFonts w:ascii="Liberation Serif" w:hAnsi="Liberation Serif" w:eastAsia="Liberation Serif"/>
          <w:b/>
          <w:b/>
          <w:i w:val="false"/>
          <w:i w:val="false"/>
          <w:color w:val="000000"/>
          <w:sz w:val="24"/>
        </w:rPr>
      </w:pPr>
      <w:r>
        <w:rPr>
          <w:rFonts w:eastAsia="Liberation Serif" w:ascii="Liberation Serif" w:hAnsi="Liberation Serif"/>
          <w:b/>
          <w:i w:val="false"/>
          <w:color w:val="000000"/>
          <w:sz w:val="24"/>
        </w:rPr>
      </w:r>
    </w:p>
    <w:p>
      <w:pPr>
        <w:pStyle w:val="Normal"/>
        <w:widowControl/>
        <w:spacing w:lineRule="exact" w:line="310" w:before="564" w:after="0"/>
        <w:ind w:left="0" w:right="0" w:hanging="0"/>
        <w:jc w:val="left"/>
        <w:rPr>
          <w:rFonts w:ascii="Liberation Serif" w:hAnsi="Liberation Serif" w:eastAsia="Liberation Serif"/>
          <w:b/>
          <w:b/>
          <w:i w:val="false"/>
          <w:i w:val="false"/>
          <w:color w:val="000000"/>
          <w:sz w:val="24"/>
        </w:rPr>
      </w:pPr>
      <w:r>
        <w:rPr>
          <w:rFonts w:eastAsia="Liberation Serif" w:ascii="Liberation Serif" w:hAnsi="Liberation Serif"/>
          <w:b/>
          <w:i w:val="false"/>
          <w:color w:val="000000"/>
          <w:sz w:val="24"/>
        </w:rPr>
      </w:r>
    </w:p>
    <w:p>
      <w:pPr>
        <w:sectPr>
          <w:type w:val="nextPage"/>
          <w:pgSz w:w="12240" w:h="15840"/>
          <w:pgMar w:left="1032" w:right="814" w:gutter="0" w:header="0" w:top="764" w:footer="0" w:bottom="376"/>
          <w:pgNumType w:fmt="decimal"/>
          <w:formProt w:val="false"/>
          <w:textDirection w:val="lrTb"/>
          <w:docGrid w:type="default" w:linePitch="360" w:charSpace="4096"/>
        </w:sectPr>
        <w:pStyle w:val="Normal"/>
        <w:widowControl/>
        <w:spacing w:lineRule="exact" w:line="244" w:before="748" w:after="0"/>
        <w:ind w:left="0" w:right="5008"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22</w:t>
      </w:r>
    </w:p>
    <w:p>
      <w:pPr>
        <w:pStyle w:val="Normal"/>
        <w:widowControl/>
        <w:spacing w:lineRule="exact" w:line="220" w:before="0" w:after="414"/>
        <w:ind w:left="0" w:right="0" w:hanging="0"/>
        <w:rPr/>
      </w:pPr>
      <w:r>
        <w:rPr/>
      </w:r>
    </w:p>
    <w:p>
      <w:pPr>
        <w:pStyle w:val="Normal"/>
        <w:widowControl/>
        <w:spacing w:lineRule="exact" w:line="310" w:before="0" w:after="0"/>
        <w:ind w:left="282" w:right="0" w:hanging="0"/>
        <w:jc w:val="left"/>
        <w:rPr/>
      </w:pPr>
      <w:r>
        <w:rPr>
          <w:rFonts w:eastAsia="Liberation Serif" w:ascii="Liberation Serif" w:hAnsi="Liberation Serif"/>
          <w:b/>
          <w:i w:val="false"/>
          <w:color w:val="000000"/>
          <w:sz w:val="28"/>
        </w:rPr>
        <w:t>5.3 INTRODUCTION OF TECHNOLOGIES USED:</w:t>
      </w:r>
    </w:p>
    <w:p>
      <w:pPr>
        <w:pStyle w:val="Normal"/>
        <w:widowControl/>
        <w:spacing w:lineRule="exact" w:line="310" w:before="0" w:after="0"/>
        <w:ind w:left="282" w:right="0" w:hanging="0"/>
        <w:jc w:val="left"/>
        <w:rPr>
          <w:rFonts w:ascii="Liberation Serif" w:hAnsi="Liberation Serif" w:eastAsia="Liberation Serif"/>
          <w:b/>
          <w:b/>
          <w:i w:val="false"/>
          <w:i w:val="false"/>
          <w:color w:val="000000"/>
          <w:sz w:val="28"/>
        </w:rPr>
      </w:pPr>
      <w:r>
        <w:rPr>
          <w:rFonts w:eastAsia="Liberation Serif" w:ascii="Liberation Serif" w:hAnsi="Liberation Serif"/>
          <w:b/>
          <w:i w:val="false"/>
          <w:color w:val="000000"/>
          <w:sz w:val="28"/>
        </w:rPr>
      </w:r>
    </w:p>
    <w:p>
      <w:pPr>
        <w:pStyle w:val="Normal"/>
        <w:widowControl/>
        <w:spacing w:lineRule="exact" w:line="310" w:before="0" w:after="0"/>
        <w:ind w:left="282" w:right="0" w:hanging="0"/>
        <w:jc w:val="left"/>
        <w:rPr/>
      </w:pPr>
      <w:r>
        <w:rPr>
          <w:rFonts w:eastAsia="Liberation Serif" w:ascii="Liberation Serif" w:hAnsi="Liberation Serif"/>
          <w:b/>
          <w:i w:val="false"/>
          <w:color w:val="000000"/>
          <w:sz w:val="28"/>
        </w:rPr>
        <w:tab/>
      </w:r>
      <w:r>
        <w:rPr>
          <w:rFonts w:eastAsia="Liberation Serif" w:ascii="Liberation Serif" w:hAnsi="Liberation Serif"/>
          <w:b/>
          <w:i w:val="false"/>
          <w:color w:val="000000"/>
          <w:sz w:val="24"/>
        </w:rPr>
        <w:t>1.Introduction to Python programming Language:</w:t>
      </w:r>
    </w:p>
    <w:p>
      <w:pPr>
        <w:pStyle w:val="Normal"/>
        <w:widowControl/>
        <w:spacing w:lineRule="exact" w:line="310" w:before="0" w:after="0"/>
        <w:ind w:left="282" w:right="0" w:hanging="0"/>
        <w:jc w:val="left"/>
        <w:rPr/>
      </w:pPr>
      <w:r>
        <w:rPr>
          <w:rFonts w:eastAsia="Liberation Serif" w:ascii="Liberation Serif" w:hAnsi="Liberation Serif"/>
          <w:b/>
          <w:i w:val="false"/>
          <w:color w:val="000000"/>
          <w:sz w:val="24"/>
        </w:rPr>
        <w:tab/>
        <w:tab/>
        <w:t>Python(language):</w:t>
      </w:r>
      <w:r>
        <w:rPr>
          <w:rFonts w:eastAsia="Liberation Serif" w:ascii="Liberation Serif" w:hAnsi="Liberation Serif"/>
          <w:b w:val="false"/>
          <w:i w:val="false"/>
          <w:color w:val="000009"/>
          <w:sz w:val="24"/>
        </w:rPr>
        <w:t xml:space="preserve">The code provided is written in python,ensure that you have Python installed </w:t>
        <w:tab/>
        <w:tab/>
        <w:t xml:space="preserve">on your system. It is recommended to use Python 3.6 for compatibility with the mentioned </w:t>
        <w:tab/>
        <w:tab/>
        <w:t>libraries.</w:t>
      </w:r>
    </w:p>
    <w:p>
      <w:pPr>
        <w:pStyle w:val="Normal"/>
        <w:widowControl/>
        <w:spacing w:lineRule="exact" w:line="266" w:before="204" w:after="0"/>
        <w:ind w:left="570" w:right="0" w:hanging="0"/>
        <w:jc w:val="left"/>
        <w:rPr/>
      </w:pPr>
      <w:r>
        <w:rPr>
          <w:rFonts w:eastAsia="Liberation Serif" w:ascii="Liberation Serif" w:hAnsi="Liberation Serif"/>
          <w:b/>
          <w:bCs/>
          <w:i w:val="false"/>
          <w:caps w:val="false"/>
          <w:smallCaps w:val="false"/>
          <w:strike w:val="false"/>
          <w:dstrike w:val="false"/>
          <w:color w:val="000000"/>
          <w:sz w:val="24"/>
          <w:u w:val="none"/>
          <w:effect w:val="none"/>
          <w:shd w:fill="auto" w:val="clear"/>
        </w:rPr>
        <w:t>2. Streamlit</w:t>
      </w:r>
    </w:p>
    <w:p>
      <w:pPr>
        <w:pStyle w:val="Normal"/>
        <w:widowControl/>
        <w:spacing w:lineRule="exact" w:line="266" w:before="204" w:after="0"/>
        <w:ind w:left="570" w:right="0" w:hanging="0"/>
        <w:jc w:val="left"/>
        <w:rPr/>
      </w:pPr>
      <w:r>
        <w:rPr>
          <w:rFonts w:eastAsia="Liberation Serif" w:ascii="Liberation Serif" w:hAnsi="Liberation Serif"/>
          <w:b/>
          <w:bCs/>
          <w:i w:val="false"/>
          <w:caps w:val="false"/>
          <w:smallCaps w:val="false"/>
          <w:strike w:val="false"/>
          <w:dstrike w:val="false"/>
          <w:color w:val="000000"/>
          <w:sz w:val="24"/>
          <w:u w:val="none"/>
          <w:effect w:val="none"/>
          <w:shd w:fill="auto" w:val="clear"/>
        </w:rPr>
        <w:tab/>
        <w:tab/>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Streamlit is used to build the frontend interface of the project. It allows the creation of </w:t>
        <w:tab/>
        <w:tab/>
        <w:tab/>
        <w:t xml:space="preserve">interactive web applications with minimal effort. Streamlit is ideal for building user-friendly </w:t>
        <w:tab/>
        <w:tab/>
        <w:t>chat interfaces where users can upload documents and interact with the study assistant.</w:t>
      </w:r>
    </w:p>
    <w:p>
      <w:pPr>
        <w:pStyle w:val="Normal"/>
        <w:widowControl/>
        <w:spacing w:lineRule="exact" w:line="266" w:before="204" w:after="0"/>
        <w:ind w:left="570" w:right="0" w:hanging="0"/>
        <w:jc w:val="left"/>
        <w:rPr/>
      </w:pPr>
      <w:bookmarkStart w:id="15" w:name="docs-internal-guid-f95e491d-7fff-e39a-e5"/>
      <w:bookmarkEnd w:id="15"/>
      <w:r>
        <w:rPr>
          <w:rFonts w:ascii="Times New Roman;serif" w:hAnsi="Times New Roman;serif"/>
          <w:b/>
          <w:bCs/>
          <w:i w:val="false"/>
          <w:caps w:val="false"/>
          <w:smallCaps w:val="false"/>
          <w:strike w:val="false"/>
          <w:dstrike w:val="false"/>
          <w:color w:val="000000"/>
          <w:sz w:val="24"/>
          <w:u w:val="none"/>
          <w:effect w:val="none"/>
          <w:shd w:fill="auto" w:val="clear"/>
        </w:rPr>
        <w:t>3. HuggingFace Transformers</w:t>
      </w:r>
    </w:p>
    <w:p>
      <w:pPr>
        <w:pStyle w:val="Normal"/>
        <w:widowControl/>
        <w:spacing w:lineRule="exact" w:line="266" w:before="204" w:after="0"/>
        <w:ind w:left="570" w:right="0" w:hanging="0"/>
        <w:jc w:val="left"/>
        <w:rPr/>
      </w:pPr>
      <w:r>
        <w:rPr>
          <w:rFonts w:ascii="Times New Roman;serif" w:hAnsi="Times New Roman;serif"/>
          <w:b/>
          <w:bCs/>
          <w:i w:val="false"/>
          <w:caps w:val="false"/>
          <w:smallCaps w:val="false"/>
          <w:strike w:val="false"/>
          <w:dstrike w:val="false"/>
          <w:color w:val="000000"/>
          <w:sz w:val="24"/>
          <w:u w:val="none"/>
          <w:effect w:val="none"/>
          <w:shd w:fill="auto" w:val="clear"/>
        </w:rPr>
        <w:tab/>
        <w:tab/>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HuggingFace provides pre-trained models like BERT, GPT, and others, which are used for </w:t>
        <w:tab/>
        <w:tab/>
        <w:t xml:space="preserve">generating embeddings and answering user queries. These models are integrated using the </w:t>
        <w:tab/>
        <w:tab/>
        <w:t xml:space="preserve">HuggingFaceEmbeddings class, enabling efficient natural language understanding and </w:t>
        <w:tab/>
        <w:tab/>
        <w:tab/>
        <w:t>generation.</w:t>
      </w:r>
    </w:p>
    <w:p>
      <w:pPr>
        <w:pStyle w:val="TextBody"/>
        <w:widowControl/>
        <w:spacing w:lineRule="exact" w:line="266" w:before="204" w:after="0"/>
        <w:ind w:left="570" w:right="0" w:hanging="0"/>
        <w:jc w:val="left"/>
        <w:rPr>
          <w:caps w:val="false"/>
          <w:smallCaps w:val="false"/>
          <w:strike w:val="false"/>
          <w:dstrike w:val="false"/>
          <w:color w:val="000000"/>
          <w:u w:val="none"/>
          <w:effect w:val="none"/>
          <w:shd w:fill="auto" w:val="clear"/>
        </w:rPr>
      </w:pPr>
      <w:r>
        <w:rPr>
          <w:rFonts w:ascii="Times New Roman;serif" w:hAnsi="Times New Roman;serif"/>
          <w:b/>
          <w:bCs/>
          <w:i w:val="false"/>
          <w:caps w:val="false"/>
          <w:smallCaps w:val="false"/>
          <w:strike w:val="false"/>
          <w:dstrike w:val="false"/>
          <w:color w:val="000000"/>
          <w:sz w:val="24"/>
          <w:u w:val="none"/>
          <w:effect w:val="none"/>
          <w:shd w:fill="auto" w:val="clear"/>
        </w:rPr>
        <w:t>4. Groq API</w:t>
      </w:r>
    </w:p>
    <w:p>
      <w:pPr>
        <w:pStyle w:val="TextBody"/>
        <w:widowControl/>
        <w:spacing w:lineRule="exact" w:line="266" w:before="204" w:after="0"/>
        <w:ind w:left="570" w:right="0" w:hanging="0"/>
        <w:jc w:val="left"/>
        <w:rPr/>
      </w:pPr>
      <w:r>
        <w:rPr>
          <w:rFonts w:ascii="Times New Roman;serif" w:hAnsi="Times New Roman;serif"/>
          <w:b/>
          <w:bCs/>
          <w:i w:val="false"/>
          <w:caps w:val="false"/>
          <w:smallCaps w:val="false"/>
          <w:strike w:val="false"/>
          <w:dstrike w:val="false"/>
          <w:color w:val="000000"/>
          <w:sz w:val="24"/>
          <w:u w:val="none"/>
          <w:effect w:val="none"/>
          <w:shd w:fill="auto" w:val="clear"/>
        </w:rPr>
        <w:tab/>
        <w:tab/>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Groq is an AI hardware and software platform used to power large language models and </w:t>
        <w:tab/>
        <w:tab/>
        <w:tab/>
        <w:t xml:space="preserve">inference tasks. It is integrated into the backend to optimize the performance of models, </w:t>
        <w:tab/>
        <w:tab/>
        <w:tab/>
        <w:t>improving response times and scalability for real-time query answering.</w:t>
      </w:r>
    </w:p>
    <w:p>
      <w:pPr>
        <w:pStyle w:val="TextBody"/>
        <w:widowControl/>
        <w:spacing w:lineRule="exact" w:line="266" w:before="204" w:after="0"/>
        <w:ind w:left="570" w:right="0" w:hanging="0"/>
        <w:jc w:val="left"/>
        <w:rPr>
          <w:caps w:val="false"/>
          <w:smallCaps w:val="false"/>
          <w:strike w:val="false"/>
          <w:dstrike w:val="false"/>
          <w:color w:val="000000"/>
          <w:u w:val="none"/>
          <w:effect w:val="none"/>
          <w:shd w:fill="auto" w:val="clear"/>
        </w:rPr>
      </w:pPr>
      <w:r>
        <w:rPr>
          <w:rFonts w:ascii="Times New Roman;serif" w:hAnsi="Times New Roman;serif"/>
          <w:b/>
          <w:bCs/>
          <w:i w:val="false"/>
          <w:caps w:val="false"/>
          <w:smallCaps w:val="false"/>
          <w:strike w:val="false"/>
          <w:dstrike w:val="false"/>
          <w:color w:val="000000"/>
          <w:sz w:val="24"/>
          <w:u w:val="none"/>
          <w:effect w:val="none"/>
          <w:shd w:fill="auto" w:val="clear"/>
        </w:rPr>
        <w:t>5. PyPDFLoader</w:t>
      </w:r>
    </w:p>
    <w:p>
      <w:pPr>
        <w:pStyle w:val="TextBody"/>
        <w:widowControl/>
        <w:spacing w:lineRule="exact" w:line="266" w:before="204" w:after="0"/>
        <w:ind w:left="570" w:right="0" w:hanging="0"/>
        <w:jc w:val="left"/>
        <w:rPr/>
      </w:pPr>
      <w:r>
        <w:rPr>
          <w:rFonts w:ascii="Times New Roman;serif" w:hAnsi="Times New Roman;serif"/>
          <w:b/>
          <w:bCs/>
          <w:i w:val="false"/>
          <w:caps w:val="false"/>
          <w:smallCaps w:val="false"/>
          <w:strike w:val="false"/>
          <w:dstrike w:val="false"/>
          <w:color w:val="000000"/>
          <w:sz w:val="24"/>
          <w:u w:val="none"/>
          <w:effect w:val="none"/>
          <w:shd w:fill="auto" w:val="clear"/>
        </w:rPr>
        <w:tab/>
        <w:tab/>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PyPDFLoader is used for reading and extracting content from PDF documents. This module </w:t>
        <w:tab/>
        <w:tab/>
        <w:t xml:space="preserve">ensures that all uploaded documents are processed and converted into text, which can then be </w:t>
        <w:tab/>
        <w:tab/>
        <w:t>embedded into vector form for later retrieval.</w:t>
      </w:r>
    </w:p>
    <w:p>
      <w:pPr>
        <w:pStyle w:val="TextBody"/>
        <w:widowControl/>
        <w:spacing w:lineRule="exact" w:line="266" w:before="204" w:after="0"/>
        <w:ind w:left="570" w:right="0" w:hanging="0"/>
        <w:jc w:val="left"/>
        <w:rPr>
          <w:caps w:val="false"/>
          <w:smallCaps w:val="false"/>
          <w:strike w:val="false"/>
          <w:dstrike w:val="false"/>
          <w:color w:val="000000"/>
          <w:u w:val="none"/>
          <w:effect w:val="none"/>
          <w:shd w:fill="auto" w:val="clear"/>
        </w:rPr>
      </w:pPr>
      <w:r>
        <w:rPr>
          <w:rFonts w:ascii="Times New Roman;serif" w:hAnsi="Times New Roman;serif"/>
          <w:b/>
          <w:bCs/>
          <w:i w:val="false"/>
          <w:caps w:val="false"/>
          <w:smallCaps w:val="false"/>
          <w:strike w:val="false"/>
          <w:dstrike w:val="false"/>
          <w:color w:val="000000"/>
          <w:sz w:val="24"/>
          <w:u w:val="none"/>
          <w:effect w:val="none"/>
          <w:shd w:fill="auto" w:val="clear"/>
        </w:rPr>
        <w:t>6. NLP Models</w:t>
      </w:r>
    </w:p>
    <w:p>
      <w:pPr>
        <w:pStyle w:val="TextBody"/>
        <w:widowControl/>
        <w:spacing w:lineRule="exact" w:line="266" w:before="204" w:after="0"/>
        <w:ind w:left="570" w:right="0" w:hanging="0"/>
        <w:jc w:val="left"/>
        <w:rPr/>
      </w:pPr>
      <w:r>
        <w:rPr>
          <w:rFonts w:ascii="Times New Roman;serif" w:hAnsi="Times New Roman;serif"/>
          <w:b/>
          <w:bCs/>
          <w:i w:val="false"/>
          <w:caps w:val="false"/>
          <w:smallCaps w:val="false"/>
          <w:strike w:val="false"/>
          <w:dstrike w:val="false"/>
          <w:color w:val="000000"/>
          <w:sz w:val="24"/>
          <w:u w:val="none"/>
          <w:effect w:val="none"/>
          <w:shd w:fill="auto" w:val="clear"/>
        </w:rPr>
        <w:tab/>
        <w:tab/>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The project integrates multiple state-of-the-art NLP models, including DeepSeek R1, LLaMA </w:t>
        <w:tab/>
        <w:tab/>
        <w:t xml:space="preserve">8B, Mixtral, and others. These models are responsible for answering questions based on the </w:t>
        <w:tab/>
        <w:tab/>
        <w:t xml:space="preserve">content in the uploaded documents, providing the users with contextually accurate and relevant </w:t>
        <w:tab/>
        <w:tab/>
        <w:t>information.</w:t>
      </w:r>
    </w:p>
    <w:p>
      <w:pPr>
        <w:pStyle w:val="TextBody"/>
        <w:widowControl/>
        <w:spacing w:lineRule="exact" w:line="266" w:before="204" w:after="0"/>
        <w:ind w:left="570" w:right="0" w:hanging="0"/>
        <w:jc w:val="left"/>
        <w:rPr/>
      </w:pPr>
      <w:r>
        <w:rPr>
          <w:rFonts w:ascii="Times New Roman;serif" w:hAnsi="Times New Roman;serif"/>
          <w:b/>
          <w:bCs/>
          <w:i w:val="false"/>
          <w:caps w:val="false"/>
          <w:smallCaps w:val="false"/>
          <w:strike w:val="false"/>
          <w:dstrike w:val="false"/>
          <w:color w:val="000000"/>
          <w:sz w:val="24"/>
          <w:u w:val="none"/>
          <w:effect w:val="none"/>
          <w:shd w:fill="auto" w:val="clear"/>
        </w:rPr>
        <w:t>7. HuggingFace and LLM Models</w:t>
      </w:r>
    </w:p>
    <w:p>
      <w:pPr>
        <w:pStyle w:val="TextBody"/>
        <w:widowControl/>
        <w:spacing w:lineRule="exact" w:line="266" w:before="204" w:after="0"/>
        <w:ind w:left="570" w:right="0" w:hanging="0"/>
        <w:jc w:val="left"/>
        <w:rPr/>
      </w:pPr>
      <w:r>
        <w:rPr>
          <w:rFonts w:ascii="Times New Roman;serif" w:hAnsi="Times New Roman;serif"/>
          <w:b/>
          <w:bCs/>
          <w:i w:val="false"/>
          <w:caps w:val="false"/>
          <w:smallCaps w:val="false"/>
          <w:strike w:val="false"/>
          <w:dstrike w:val="false"/>
          <w:color w:val="000000"/>
          <w:sz w:val="24"/>
          <w:u w:val="none"/>
          <w:effect w:val="none"/>
          <w:shd w:fill="auto" w:val="clear"/>
        </w:rPr>
        <w:tab/>
        <w:tab/>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Large Language Models (LLMs) like LLaMA and DeepSeek R1 are used for understanding user </w:t>
        <w:tab/>
        <w:tab/>
        <w:t xml:space="preserve">queries and generating human-like responses based on the uploaded study materials. These </w:t>
        <w:tab/>
        <w:tab/>
        <w:t xml:space="preserve">models enhance the system’s ability to answer questions in natural language, making it more </w:t>
        <w:tab/>
        <w:tab/>
        <w:t>interactive and user-friendly.</w:t>
      </w:r>
    </w:p>
    <w:p>
      <w:pPr>
        <w:pStyle w:val="TextBody"/>
        <w:rPr/>
      </w:pPr>
      <w:r>
        <w:rPr/>
        <w:br/>
        <w:br/>
        <w:br/>
      </w:r>
    </w:p>
    <w:p>
      <w:pPr>
        <w:pStyle w:val="TextBody"/>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r>
    </w:p>
    <w:p>
      <w:pPr>
        <w:pStyle w:val="TextBody"/>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r>
    </w:p>
    <w:p>
      <w:pPr>
        <w:sectPr>
          <w:type w:val="nextPage"/>
          <w:pgSz w:w="12240" w:h="15840"/>
          <w:pgMar w:left="750" w:right="732" w:gutter="0" w:header="0" w:top="636" w:footer="0" w:bottom="376"/>
          <w:pgNumType w:fmt="decimal"/>
          <w:formProt w:val="false"/>
          <w:textDirection w:val="lrTb"/>
          <w:docGrid w:type="default" w:linePitch="360" w:charSpace="4096"/>
        </w:sectPr>
        <w:pStyle w:val="TextBody"/>
        <w:rPr/>
      </w:pPr>
      <w:r>
        <w:rPr>
          <w:rFonts w:eastAsia="Liberation Serif" w:ascii="Liberation Serif" w:hAnsi="Liberation Serif"/>
          <w:b w:val="false"/>
          <w:i w:val="false"/>
          <w:color w:val="000000"/>
          <w:sz w:val="24"/>
        </w:rPr>
        <w:tab/>
        <w:tab/>
        <w:tab/>
        <w:tab/>
        <w:tab/>
        <w:tab/>
        <w:tab/>
      </w:r>
      <w:r>
        <w:rPr>
          <w:rFonts w:eastAsia="Liberation Serif" w:ascii="Liberation Serif" w:hAnsi="Liberation Serif"/>
          <w:b w:val="false"/>
          <w:i w:val="false"/>
          <w:color w:val="000000"/>
          <w:sz w:val="22"/>
        </w:rPr>
        <w:t xml:space="preserve"> 23 </w:t>
      </w:r>
    </w:p>
    <w:p>
      <w:pPr>
        <w:pStyle w:val="Normal"/>
        <w:widowControl/>
        <w:tabs>
          <w:tab w:val="clear" w:pos="720"/>
          <w:tab w:val="left" w:pos="358" w:leader="none"/>
          <w:tab w:val="left" w:pos="390" w:leader="none"/>
        </w:tabs>
        <w:spacing w:lineRule="exact" w:line="464" w:before="0" w:after="0"/>
        <w:ind w:left="0" w:right="2304" w:hanging="0"/>
        <w:jc w:val="left"/>
        <w:rPr/>
      </w:pPr>
      <w:r>
        <w:rPr>
          <w:rFonts w:eastAsia="Liberation Serif" w:ascii="Liberation Serif" w:hAnsi="Liberation Serif"/>
          <w:b/>
          <w:i w:val="false"/>
          <w:color w:val="000000"/>
          <w:sz w:val="28"/>
        </w:rPr>
        <w:t>5.4 SAMPLE CODE</w:t>
      </w:r>
    </w:p>
    <w:p>
      <w:pPr>
        <w:pStyle w:val="Normal"/>
        <w:widowControl/>
        <w:tabs>
          <w:tab w:val="clear" w:pos="720"/>
          <w:tab w:val="left" w:pos="358" w:leader="none"/>
          <w:tab w:val="left" w:pos="390" w:leader="none"/>
        </w:tabs>
        <w:spacing w:lineRule="exact" w:line="464" w:before="0" w:after="0"/>
        <w:ind w:left="0" w:right="2304" w:hanging="0"/>
        <w:jc w:val="left"/>
        <w:rPr/>
      </w:pPr>
      <w:r>
        <w:rPr>
          <w:rFonts w:eastAsia="Liberation Serif" w:ascii="Liberation Serif" w:hAnsi="Liberation Serif"/>
          <w:b/>
          <w:i w:val="false"/>
          <w:color w:val="000000"/>
          <w:sz w:val="28"/>
        </w:rPr>
        <w:t xml:space="preserve">App.py: </w:t>
      </w:r>
    </w:p>
    <w:p>
      <w:pPr>
        <w:pStyle w:val="Normal"/>
        <w:widowControl/>
        <w:tabs>
          <w:tab w:val="clear" w:pos="720"/>
          <w:tab w:val="left" w:pos="358" w:leader="none"/>
          <w:tab w:val="left" w:pos="390" w:leader="none"/>
        </w:tabs>
        <w:spacing w:lineRule="exact" w:line="464" w:before="0" w:after="0"/>
        <w:ind w:left="0" w:right="2304" w:hanging="0"/>
        <w:jc w:val="left"/>
        <w:rPr/>
      </w:pPr>
      <w:r>
        <w:rPr/>
        <w:br/>
      </w:r>
      <w:bookmarkStart w:id="16" w:name="docs-internal-guid-a89d35ca-7fff-6bed-d2"/>
      <w:bookmarkEnd w:id="16"/>
      <w:r>
        <w:rPr>
          <w:rFonts w:eastAsia="Liberation Serif" w:ascii="Liberation Serif" w:hAnsi="Liberation Serif"/>
          <w:b w:val="false"/>
          <w:i w:val="false"/>
          <w:caps w:val="false"/>
          <w:smallCaps w:val="false"/>
          <w:strike w:val="false"/>
          <w:dstrike w:val="false"/>
          <w:color w:val="000000"/>
          <w:sz w:val="24"/>
          <w:u w:val="none"/>
          <w:effect w:val="none"/>
          <w:shd w:fill="auto" w:val="clear"/>
        </w:rPr>
        <w:t>import os</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import time</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import streamlit as st</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dotenv import load_dotenv</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langchain_groq import ChatGroq</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langchain_community.document_loaders import PyPDFLoader</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langchain.text_splitter import RecursiveCharacterTextSplitter</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langchain_huggingface import HuggingFaceEmbeddings</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langchain_chroma.vectorstores import Chroma</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langchain.chains.combine_documents import create_stuff_documents_chain</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langchain_core.prompts import ChatPromptTemplate, MessagesPlaceholder</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langchain.chains import create_retrieval_chain</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langchain_community.chat_message_histories import ChatMessageHistory</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langchain.chains import create_history_aware_retriever</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langchain_core.runnables.history import RunnableWithMessageHistory</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utils.utils import MODEL_MAPPING, PDF_PATH, CHROMA_DB_PATH</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from utils.prompts import System_Prompt, Contextualize_q_system_prompt</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Load Environment Variables</w:t>
      </w:r>
    </w:p>
    <w:p>
      <w:pPr>
        <w:pStyle w:val="TextBody"/>
        <w:bidi w:val="0"/>
        <w:spacing w:lineRule="auto" w:line="331" w:before="240" w:after="240"/>
        <w:rPr/>
      </w:pPr>
      <w:r>
        <w:rPr>
          <w:rFonts w:ascii="Times New Roman;serif" w:hAnsi="Times New Roman;serif"/>
          <w:b w:val="false"/>
          <w:i w:val="false"/>
          <w:caps w:val="false"/>
          <w:smallCaps w:val="false"/>
          <w:strike w:val="false"/>
          <w:dstrike w:val="false"/>
          <w:color w:val="000000"/>
          <w:sz w:val="24"/>
          <w:u w:val="none"/>
          <w:effect w:val="none"/>
          <w:shd w:fill="auto" w:val="clear"/>
        </w:rPr>
        <w:t>load_dotenv()</w:t>
      </w:r>
      <w:r>
        <w:rPr/>
        <w:br/>
        <w:tab/>
      </w:r>
    </w:p>
    <w:p>
      <w:pPr>
        <w:sectPr>
          <w:type w:val="nextPage"/>
          <w:pgSz w:w="12240" w:h="15840"/>
          <w:pgMar w:left="962" w:right="1440" w:gutter="0" w:header="0" w:top="1396" w:footer="0" w:bottom="376"/>
          <w:pgNumType w:fmt="decimal"/>
          <w:formProt w:val="false"/>
          <w:textDirection w:val="lrTb"/>
          <w:docGrid w:type="default" w:linePitch="360" w:charSpace="4096"/>
        </w:sectPr>
        <w:pStyle w:val="TextBody"/>
        <w:bidi w:val="0"/>
        <w:spacing w:lineRule="auto" w:line="331" w:before="240" w:after="240"/>
        <w:rPr/>
      </w:pPr>
      <w:r>
        <w:rPr>
          <w:rFonts w:eastAsia="Liberation Serif" w:ascii="Liberation Serif" w:hAnsi="Liberation Serif"/>
          <w:b w:val="false"/>
          <w:i w:val="false"/>
          <w:color w:val="000000"/>
          <w:sz w:val="22"/>
        </w:rPr>
        <w:tab/>
        <w:tab/>
        <w:tab/>
        <w:tab/>
        <w:tab/>
        <w:tab/>
        <w:tab/>
        <w:t>2</w:t>
      </w:r>
      <w:r>
        <w:rPr>
          <w:rFonts w:eastAsia="Liberation Serif" w:ascii="Liberation Serif" w:hAnsi="Liberation Serif"/>
          <w:b w:val="false"/>
          <w:i w:val="false"/>
          <w:color w:val="000000"/>
          <w:sz w:val="22"/>
        </w:rPr>
        <w:t>4</w:t>
      </w:r>
    </w:p>
    <w:p>
      <w:pPr>
        <w:pStyle w:val="Normal"/>
        <w:widowControl/>
        <w:spacing w:lineRule="exact" w:line="220" w:before="0" w:after="160"/>
        <w:ind w:left="0" w:right="0" w:hanging="0"/>
        <w:rPr/>
      </w:pPr>
      <w:r>
        <w:rPr/>
      </w:r>
    </w:p>
    <w:p>
      <w:pPr>
        <w:pStyle w:val="TextBody"/>
        <w:widowControl/>
        <w:tabs>
          <w:tab w:val="clear" w:pos="720"/>
          <w:tab w:val="left" w:pos="60" w:leader="none"/>
          <w:tab w:val="left" w:pos="88" w:leader="none"/>
        </w:tabs>
        <w:spacing w:lineRule="exact" w:line="424" w:before="0" w:after="0"/>
        <w:ind w:left="0" w:right="4176" w:hanging="0"/>
        <w:jc w:val="left"/>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bookmarkStart w:id="17" w:name="docs-internal-guid-6f8ecada-7fff-1e47-2d"/>
      <w:bookmarkEnd w:id="17"/>
      <w:r>
        <w:rPr>
          <w:rFonts w:eastAsia="Liberation Serif" w:ascii="Liberation Serif" w:hAnsi="Liberation Serif"/>
          <w:b w:val="false"/>
          <w:i w:val="false"/>
          <w:caps w:val="false"/>
          <w:smallCaps w:val="false"/>
          <w:strike w:val="false"/>
          <w:dstrike w:val="false"/>
          <w:color w:val="000000"/>
          <w:sz w:val="24"/>
          <w:u w:val="none"/>
          <w:effect w:val="none"/>
          <w:shd w:fill="auto" w:val="clear"/>
        </w:rPr>
        <w:t>load_dotenv()</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API Keys</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os.environ["HF_TOKEN"] = os.getenv("HF_TOKEN")</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groq_api_key = os.getenv("GROQ_API_KEY")</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st.set_page_config(page_title="Questor - Study Assistant", layout="centered")</w:t>
      </w:r>
    </w:p>
    <w:p>
      <w:pPr>
        <w:pStyle w:val="TextBody"/>
        <w:widowControl/>
        <w:spacing w:lineRule="exact" w:line="476" w:before="478" w:after="0"/>
        <w:ind w:left="88" w:right="720" w:hanging="0"/>
        <w:jc w:val="left"/>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bookmarkStart w:id="18" w:name="docs-internal-guid-b6c84686-7fff-729e-2c"/>
      <w:bookmarkEnd w:id="18"/>
      <w:r>
        <w:rPr>
          <w:rFonts w:eastAsia="Liberation Serif" w:ascii="Liberation Serif" w:hAnsi="Liberation Serif"/>
          <w:b w:val="false"/>
          <w:i w:val="false"/>
          <w:caps w:val="false"/>
          <w:smallCaps w:val="false"/>
          <w:strike w:val="false"/>
          <w:dstrike w:val="false"/>
          <w:color w:val="000000"/>
          <w:sz w:val="24"/>
          <w:u w:val="none"/>
          <w:effect w:val="none"/>
          <w:shd w:fill="auto" w:val="clear"/>
        </w:rPr>
        <w:t>embeddings = HuggingFaceEmbeddings(model_name="all-MiniLM-L6-v2")</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def load_or_create_chroma_db(isCreate=False):</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"""Loads existing Chroma DB or creates a new one from all PDFs in PDF_PATH folder."""</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all_docs = []</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for file_name in os.listdir(PDF_PATH):</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if file_name.endswith(".pdf"):</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loader = PyPDFLoader(os.path.join(PDF_PATH, file_name))</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all_docs.extend(loader.load())</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if not os.path.exists(CHROMA_DB_PATH) or isCreate:</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st.info("Rebulinding the knowledge base...")</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text_splitter = RecursiveCharacterTextSplitter(chunk_size=1000, chunk_overlap=100)</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final_documents = text_splitter.split_documents(all_docs)</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vectordb = Chroma.from_documents(</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documents=final_documents,</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embedding=embeddings,</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persist_directory=CHROMA_DB_PATH)</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return vectordb</w:t>
      </w:r>
    </w:p>
    <w:p>
      <w:pPr>
        <w:sectPr>
          <w:type w:val="nextPage"/>
          <w:pgSz w:w="12240" w:h="15840"/>
          <w:pgMar w:left="1232" w:right="1440" w:gutter="0" w:header="0" w:top="380" w:footer="0" w:bottom="376"/>
          <w:pgNumType w:fmt="decimal"/>
          <w:formProt w:val="false"/>
          <w:textDirection w:val="lrTb"/>
          <w:docGrid w:type="default" w:linePitch="360" w:charSpace="4096"/>
        </w:sectPr>
        <w:pStyle w:val="Normal"/>
        <w:widowControl/>
        <w:spacing w:lineRule="exact" w:line="244" w:before="464" w:after="0"/>
        <w:ind w:left="0" w:right="4712"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2</w:t>
      </w:r>
      <w:r>
        <w:rPr>
          <w:rFonts w:eastAsia="Liberation Serif" w:ascii="Liberation Serif" w:hAnsi="Liberation Serif"/>
          <w:b w:val="false"/>
          <w:i w:val="false"/>
          <w:color w:val="000000"/>
          <w:sz w:val="22"/>
        </w:rPr>
        <w:t>5</w:t>
      </w:r>
    </w:p>
    <w:p>
      <w:pPr>
        <w:pStyle w:val="Normal"/>
        <w:widowControl/>
        <w:spacing w:lineRule="exact" w:line="220" w:before="0" w:after="160"/>
        <w:ind w:left="0" w:right="0" w:hanging="0"/>
        <w:rPr/>
      </w:pPr>
      <w:r>
        <w:rPr/>
      </w:r>
    </w:p>
    <w:p>
      <w:pPr>
        <w:pStyle w:val="TextBody"/>
        <w:widowControl/>
        <w:spacing w:lineRule="exact" w:line="220" w:before="0" w:after="160"/>
        <w:ind w:left="0" w:right="0" w:hanging="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else:</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return Chroma(persist_directory=CHROMA_DB_PATH, embedding_function=embeddings)</w:t>
      </w:r>
    </w:p>
    <w:p>
      <w:pPr>
        <w:pStyle w:val="TextBody"/>
        <w:bidi w:val="0"/>
        <w:spacing w:lineRule="auto" w:line="331" w:before="240" w:after="240"/>
        <w:rPr/>
      </w:pPr>
      <w:r>
        <w:rPr>
          <w:rFonts w:ascii="Times New Roman;serif" w:hAnsi="Times New Roman;serif"/>
          <w:b w:val="false"/>
          <w:i w:val="false"/>
          <w:caps w:val="false"/>
          <w:smallCaps w:val="false"/>
          <w:strike w:val="false"/>
          <w:dstrike w:val="false"/>
          <w:color w:val="000000"/>
          <w:sz w:val="24"/>
          <w:u w:val="none"/>
          <w:effect w:val="none"/>
          <w:shd w:fill="auto" w:val="clear"/>
        </w:rPr>
        <w:t>with st.sidebar</w:t>
      </w:r>
      <w:bookmarkStart w:id="19" w:name="docs-internal-guid-976a16ae-7fff-ee96-4b"/>
      <w:bookmarkEnd w:id="19"/>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st.title("Questor - A Study Assistant")</w:t>
      </w:r>
    </w:p>
    <w:p>
      <w:pPr>
        <w:pStyle w:val="TextBody"/>
        <w:bidi w:val="0"/>
        <w:spacing w:lineRule="auto" w:line="331" w:before="240" w:after="240"/>
        <w:rPr/>
      </w:pPr>
      <w:r>
        <w:rPr>
          <w:rFonts w:ascii="Times New Roman;serif" w:hAnsi="Times New Roman;serif"/>
          <w:b w:val="false"/>
          <w:i w:val="false"/>
          <w:caps w:val="false"/>
          <w:smallCaps w:val="false"/>
          <w:strike w:val="false"/>
          <w:dstrike w:val="false"/>
          <w:color w:val="000000"/>
          <w:sz w:val="24"/>
          <w:u w:val="none"/>
          <w:effect w:val="none"/>
          <w:shd w:fill="auto" w:val="clear"/>
        </w:rPr>
        <w:t>st.write("*</w:t>
      </w:r>
      <w:r>
        <w:rPr>
          <w:rFonts w:ascii="Times New Roman;serif" w:hAnsi="Times New Roman;serif"/>
          <w:b/>
          <w:i w:val="false"/>
          <w:caps w:val="false"/>
          <w:smallCaps w:val="false"/>
          <w:strike w:val="false"/>
          <w:dstrike w:val="false"/>
          <w:color w:val="000000"/>
          <w:sz w:val="24"/>
          <w:u w:val="none"/>
          <w:effect w:val="none"/>
          <w:shd w:fill="auto" w:val="clear"/>
        </w:rPr>
        <w:t>*Chatbot Settings</w:t>
      </w:r>
      <w:r>
        <w:rPr>
          <w:rFonts w:ascii="Times New Roman;serif" w:hAnsi="Times New Roman;serif"/>
          <w:b w:val="false"/>
          <w:i w:val="false"/>
          <w:caps w:val="false"/>
          <w:smallCaps w:val="false"/>
          <w:strike w:val="false"/>
          <w:dstrike w:val="false"/>
          <w:color w:val="000000"/>
          <w:sz w:val="24"/>
          <w:u w:val="none"/>
          <w:effect w:val="none"/>
          <w:shd w:fill="auto" w:val="clear"/>
        </w:rPr>
        <w:t>**")</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selected_model = st.selectbox("Select Model", list(MODEL_MAPPING.keys()))</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model_name = MODEL_MAPPING[selected_model]</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uploaded_files = st.file_uploader("Upload PDF Documents", type=["pdf"], accept_multiple_files=True)</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if uploaded_files:</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for file in uploaded_files:</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file_path = os.path.join(PDF_PATH, file.name)</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with open(file_path, "wb") as f:</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f.write(file.read())</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st.success("Documents uploaded successfully. Rebuilding knowledge base...")</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vectordb = load_or_create_chroma_db(isCreate=True)</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st.success("Knowledge base updated!")</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llm = ChatGroq(groq_api_key=groq_api_key, model_name=model_name)</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qa_prompt = ChatPromptTemplate.from_messages([</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("system", System_Prompt),</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MessagesPlaceholder("chat_history"),</w:t>
      </w:r>
    </w:p>
    <w:p>
      <w:pPr>
        <w:pStyle w:val="TextBody"/>
        <w:bidi w:val="0"/>
        <w:spacing w:lineRule="auto" w:line="331" w:before="240" w:after="240"/>
        <w:rPr>
          <w:rFonts w:ascii="Times New Roman;serif" w:hAnsi="Times New Roman;serif"/>
          <w:b w:val="false"/>
          <w:b w:val="false"/>
          <w:i w:val="false"/>
          <w:i w:val="false"/>
          <w:sz w:val="24"/>
        </w:rPr>
      </w:pPr>
      <w:r>
        <w:rPr>
          <w:rFonts w:ascii="Times New Roman;serif" w:hAnsi="Times New Roman;serif"/>
          <w:b w:val="false"/>
          <w:i w:val="false"/>
          <w:sz w:val="24"/>
        </w:rPr>
      </w:r>
    </w:p>
    <w:p>
      <w:pPr>
        <w:pStyle w:val="TextBody"/>
        <w:rPr/>
      </w:pPr>
      <w:r>
        <w:rPr/>
        <w:br/>
      </w:r>
    </w:p>
    <w:p>
      <w:pPr>
        <w:sectPr>
          <w:type w:val="nextPage"/>
          <w:pgSz w:w="12240" w:h="15840"/>
          <w:pgMar w:left="1320" w:right="1440" w:gutter="0" w:header="0" w:top="380" w:footer="0" w:bottom="376"/>
          <w:pgNumType w:fmt="decimal"/>
          <w:formProt w:val="false"/>
          <w:textDirection w:val="lrTb"/>
          <w:docGrid w:type="default" w:linePitch="360" w:charSpace="4096"/>
        </w:sectPr>
        <w:pStyle w:val="Normal"/>
        <w:widowControl/>
        <w:spacing w:lineRule="exact" w:line="244" w:before="464" w:after="0"/>
        <w:ind w:left="0" w:right="4382"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2</w:t>
      </w:r>
      <w:r>
        <w:rPr>
          <w:rFonts w:eastAsia="Liberation Serif" w:ascii="Liberation Serif" w:hAnsi="Liberation Serif"/>
          <w:b w:val="false"/>
          <w:i w:val="false"/>
          <w:color w:val="000000"/>
          <w:sz w:val="22"/>
        </w:rPr>
        <w:t>6</w:t>
      </w:r>
    </w:p>
    <w:p>
      <w:pPr>
        <w:pStyle w:val="TextBody"/>
        <w:widowControl/>
        <w:spacing w:lineRule="exact" w:line="476" w:before="956" w:after="0"/>
        <w:ind w:left="0" w:right="720" w:hanging="0"/>
        <w:jc w:val="left"/>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bookmarkStart w:id="20" w:name="docs-internal-guid-aebf0b26-7fff-4aff-ce"/>
      <w:bookmarkEnd w:id="20"/>
      <w:r>
        <w:rPr>
          <w:rFonts w:ascii="Times New Roman;serif" w:hAnsi="Times New Roman;serif"/>
          <w:b w:val="false"/>
          <w:i w:val="false"/>
          <w:caps w:val="false"/>
          <w:smallCaps w:val="false"/>
          <w:strike w:val="false"/>
          <w:dstrike w:val="false"/>
          <w:color w:val="000000"/>
          <w:sz w:val="24"/>
          <w:u w:val="none"/>
          <w:effect w:val="none"/>
          <w:shd w:fill="auto" w:val="clear"/>
        </w:rPr>
        <w:t># User input</w:t>
      </w:r>
    </w:p>
    <w:p>
      <w:pPr>
        <w:pStyle w:val="TextBody"/>
        <w:bidi w:val="0"/>
        <w:spacing w:lineRule="auto" w:line="331" w:before="240" w:after="24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if user_prompt := st.chat_input("Ask me anything about your studies or exams..."):</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st.session_state.messages.append({"role": "user", "content": user_prompt})</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with st.chat_message("user", avatar="👤"):</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st.markdown(user_prompt)</w:t>
      </w:r>
    </w:p>
    <w:p>
      <w:pPr>
        <w:pStyle w:val="TextBody"/>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try:</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start = time.process_time()</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response = rag_agent.invoke({"input": user_prompt}, config={"configurable": {"session_id": "chat_session"}})</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elapsed_time = time.process_time() - start</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bot_response = response["answer"]</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st.session_state.messages.append({</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"role": "assistant",</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"content": bot_response,</w:t>
      </w:r>
    </w:p>
    <w:p>
      <w:pPr>
        <w:pStyle w:val="TextBody"/>
        <w:bidi w:val="0"/>
        <w:spacing w:lineRule="auto" w:line="331" w:before="240" w:after="240"/>
        <w:rPr/>
      </w:pPr>
      <w:r>
        <w:rPr>
          <w:rFonts w:ascii="Times New Roman;serif" w:hAnsi="Times New Roman;serif"/>
          <w:b w:val="false"/>
          <w:i w:val="false"/>
          <w:caps w:val="false"/>
          <w:smallCaps w:val="false"/>
          <w:strike w:val="false"/>
          <w:dstrike w:val="false"/>
          <w:color w:val="000000"/>
          <w:sz w:val="24"/>
          <w:u w:val="none"/>
          <w:effect w:val="none"/>
          <w:shd w:fill="auto" w:val="clear"/>
        </w:rPr>
        <w:t>"caption": f"🟡 *</w:t>
      </w:r>
      <w:r>
        <w:rPr>
          <w:rFonts w:ascii="Times New Roman;serif" w:hAnsi="Times New Roman;serif"/>
          <w:b/>
          <w:i w:val="false"/>
          <w:caps w:val="false"/>
          <w:smallCaps w:val="false"/>
          <w:strike w:val="false"/>
          <w:dstrike w:val="false"/>
          <w:color w:val="000000"/>
          <w:sz w:val="24"/>
          <w:u w:val="none"/>
          <w:effect w:val="none"/>
          <w:shd w:fill="auto" w:val="clear"/>
        </w:rPr>
        <w:t>Response generated by {selected_model}</w:t>
      </w:r>
      <w:r>
        <w:rPr>
          <w:rFonts w:ascii="Times New Roman;serif" w:hAnsi="Times New Roman;serif"/>
          <w:b w:val="false"/>
          <w:i w:val="false"/>
          <w:caps w:val="false"/>
          <w:smallCaps w:val="false"/>
          <w:strike w:val="false"/>
          <w:dstrike w:val="false"/>
          <w:color w:val="000000"/>
          <w:sz w:val="24"/>
          <w:u w:val="none"/>
          <w:effect w:val="none"/>
          <w:shd w:fill="auto" w:val="clear"/>
        </w:rPr>
        <w:t>* – ⏳ {elapsed_time:.2f} sec"</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with st.chat_message("assistant", avatar="🤖"):</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st.markdown(bot_response, unsafe_allow_html=True)</w:t>
      </w:r>
    </w:p>
    <w:p>
      <w:pPr>
        <w:pStyle w:val="TextBody"/>
        <w:bidi w:val="0"/>
        <w:spacing w:lineRule="auto" w:line="331" w:before="240" w:after="240"/>
        <w:rPr/>
      </w:pPr>
      <w:r>
        <w:rPr>
          <w:rFonts w:ascii="Times New Roman;serif" w:hAnsi="Times New Roman;serif"/>
          <w:b w:val="false"/>
          <w:i w:val="false"/>
          <w:caps w:val="false"/>
          <w:smallCaps w:val="false"/>
          <w:strike w:val="false"/>
          <w:dstrike w:val="false"/>
          <w:color w:val="000000"/>
          <w:sz w:val="24"/>
          <w:u w:val="none"/>
          <w:effect w:val="none"/>
          <w:shd w:fill="auto" w:val="clear"/>
        </w:rPr>
        <w:t>st.caption(f"🟡 *</w:t>
      </w:r>
      <w:r>
        <w:rPr>
          <w:rFonts w:ascii="Times New Roman;serif" w:hAnsi="Times New Roman;serif"/>
          <w:b/>
          <w:i w:val="false"/>
          <w:caps w:val="false"/>
          <w:smallCaps w:val="false"/>
          <w:strike w:val="false"/>
          <w:dstrike w:val="false"/>
          <w:color w:val="000000"/>
          <w:sz w:val="24"/>
          <w:u w:val="none"/>
          <w:effect w:val="none"/>
          <w:shd w:fill="auto" w:val="clear"/>
        </w:rPr>
        <w:t>Response generated by {selected_model}</w:t>
      </w:r>
      <w:r>
        <w:rPr>
          <w:rFonts w:ascii="Times New Roman;serif" w:hAnsi="Times New Roman;serif"/>
          <w:b w:val="false"/>
          <w:i w:val="false"/>
          <w:caps w:val="false"/>
          <w:smallCaps w:val="false"/>
          <w:strike w:val="false"/>
          <w:dstrike w:val="false"/>
          <w:color w:val="000000"/>
          <w:sz w:val="24"/>
          <w:u w:val="none"/>
          <w:effect w:val="none"/>
          <w:shd w:fill="auto" w:val="clear"/>
        </w:rPr>
        <w:t>* – ⏳ {elapsed_time:.2f} sec")</w:t>
      </w:r>
    </w:p>
    <w:p>
      <w:pPr>
        <w:pStyle w:val="TextBody"/>
        <w:bidi w:val="0"/>
        <w:spacing w:lineRule="auto" w:line="331" w:before="240" w:after="240"/>
        <w:rPr>
          <w:caps w:val="false"/>
          <w:smallCaps w:val="false"/>
          <w:strike w:val="false"/>
          <w:dstrike w:val="false"/>
          <w:color w:val="000000"/>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except Exception as e:</w:t>
      </w:r>
    </w:p>
    <w:p>
      <w:pPr>
        <w:sectPr>
          <w:type w:val="nextPage"/>
          <w:pgSz w:w="12240" w:h="15840"/>
          <w:pgMar w:left="1320" w:right="1440" w:gutter="0" w:header="0" w:top="380" w:footer="0" w:bottom="376"/>
          <w:pgNumType w:fmt="decimal"/>
          <w:formProt w:val="false"/>
          <w:textDirection w:val="lrTb"/>
          <w:docGrid w:type="default" w:linePitch="360" w:charSpace="4096"/>
        </w:sectPr>
        <w:pStyle w:val="TextBody"/>
        <w:bidi w:val="0"/>
        <w:spacing w:lineRule="auto" w:line="331" w:before="240" w:after="240"/>
        <w:rPr/>
      </w:pPr>
      <w:r>
        <w:rPr>
          <w:caps w:val="false"/>
          <w:smallCaps w:val="false"/>
          <w:strike w:val="false"/>
          <w:dstrike w:val="false"/>
          <w:color w:val="000000"/>
          <w:u w:val="none"/>
          <w:effect w:val="none"/>
          <w:shd w:fill="auto" w:val="clear"/>
        </w:rPr>
        <w:t> </w:t>
      </w:r>
      <w:r>
        <w:rPr>
          <w:rFonts w:ascii="Times New Roman;serif" w:hAnsi="Times New Roman;serif"/>
          <w:b w:val="false"/>
          <w:i w:val="false"/>
          <w:caps w:val="false"/>
          <w:smallCaps w:val="false"/>
          <w:strike w:val="false"/>
          <w:dstrike w:val="false"/>
          <w:color w:val="000000"/>
          <w:sz w:val="24"/>
          <w:u w:val="none"/>
          <w:effect w:val="none"/>
          <w:shd w:fill="auto" w:val="clear"/>
        </w:rPr>
        <w:t>st.error(f"⚠️ Error generating response: {str(e)}"</w:t>
      </w:r>
      <w:r>
        <w:rPr/>
        <w:br/>
        <w:br/>
        <w:tab/>
        <w:tab/>
        <w:tab/>
        <w:tab/>
        <w:tab/>
        <w:tab/>
      </w:r>
      <w:r>
        <w:rPr>
          <w:rFonts w:eastAsia="Liberation Serif" w:ascii="Liberation Serif" w:hAnsi="Liberation Serif"/>
          <w:b w:val="false"/>
          <w:i w:val="false"/>
          <w:color w:val="000000"/>
          <w:sz w:val="22"/>
        </w:rPr>
        <w:t>2</w:t>
      </w:r>
      <w:r>
        <w:rPr>
          <w:rFonts w:eastAsia="Liberation Serif" w:ascii="Liberation Serif" w:hAnsi="Liberation Serif"/>
          <w:b w:val="false"/>
          <w:i w:val="false"/>
          <w:color w:val="000000"/>
          <w:sz w:val="22"/>
        </w:rPr>
        <w:t>7</w:t>
      </w:r>
    </w:p>
    <w:p>
      <w:pPr>
        <w:pStyle w:val="Normal"/>
        <w:widowControl/>
        <w:spacing w:lineRule="exact" w:line="220" w:before="0" w:after="400"/>
        <w:ind w:left="0" w:right="0" w:hanging="0"/>
        <w:rPr/>
      </w:pPr>
      <w:r>
        <w:rPr/>
      </w:r>
    </w:p>
    <w:p>
      <w:pPr>
        <w:pStyle w:val="Normal"/>
        <w:widowControl/>
        <w:spacing w:lineRule="exact" w:line="356" w:before="0" w:after="0"/>
        <w:ind w:left="0" w:right="4376" w:hanging="0"/>
        <w:jc w:val="right"/>
        <w:rPr/>
      </w:pPr>
      <w:r>
        <w:rPr>
          <w:rFonts w:eastAsia="Liberation Serif" w:ascii="Liberation Serif" w:hAnsi="Liberation Serif"/>
          <w:b/>
          <w:i w:val="false"/>
          <w:color w:val="000000"/>
          <w:sz w:val="32"/>
        </w:rPr>
        <w:t xml:space="preserve"> </w:t>
      </w:r>
      <w:r>
        <w:rPr>
          <w:rFonts w:eastAsia="Liberation Serif" w:ascii="Liberation Serif" w:hAnsi="Liberation Serif"/>
          <w:b/>
          <w:i w:val="false"/>
          <w:color w:val="000000"/>
          <w:sz w:val="32"/>
        </w:rPr>
        <w:t>6.TESTING</w:t>
      </w:r>
    </w:p>
    <w:p>
      <w:pPr>
        <w:pStyle w:val="Normal"/>
        <w:widowControl/>
        <w:spacing w:lineRule="exact" w:line="310" w:before="226" w:after="0"/>
        <w:ind w:left="492" w:right="0" w:hanging="0"/>
        <w:jc w:val="left"/>
        <w:rPr/>
      </w:pPr>
      <w:r>
        <w:rPr>
          <w:rFonts w:eastAsia="Liberation Serif" w:ascii="Liberation Serif" w:hAnsi="Liberation Serif"/>
          <w:b/>
          <w:i w:val="false"/>
          <w:color w:val="000000"/>
          <w:sz w:val="28"/>
        </w:rPr>
        <w:t xml:space="preserve"> </w:t>
      </w:r>
      <w:r>
        <w:rPr>
          <w:rFonts w:eastAsia="Liberation Serif" w:ascii="Liberation Serif" w:hAnsi="Liberation Serif"/>
          <w:b/>
          <w:i w:val="false"/>
          <w:color w:val="000000"/>
          <w:sz w:val="28"/>
        </w:rPr>
        <w:t>6.1 Unit testing:</w:t>
      </w:r>
    </w:p>
    <w:p>
      <w:pPr>
        <w:pStyle w:val="Normal"/>
        <w:widowControl/>
        <w:spacing w:lineRule="exact" w:line="414" w:before="24" w:after="0"/>
        <w:ind w:left="570" w:right="592" w:hanging="0"/>
        <w:jc w:val="both"/>
        <w:rPr/>
      </w:pPr>
      <w:r>
        <w:rPr>
          <w:rFonts w:eastAsia="Liberation Serif" w:ascii="Liberation Serif" w:hAnsi="Liberation Serif"/>
          <w:b w:val="false"/>
          <w:i w:val="false"/>
          <w:color w:val="000000"/>
          <w:sz w:val="24"/>
        </w:rPr>
        <w:t>Unit testing, a testing techniques using which individual modules are tested to determine If there are issues by the developer himself.it is concerned with functional correctness of there standalone modules. The main aims to isolate each unit of the system to identify, analyze and fix the defects.</w:t>
      </w:r>
    </w:p>
    <w:p>
      <w:pPr>
        <w:pStyle w:val="Normal"/>
        <w:widowControl/>
        <w:spacing w:lineRule="exact" w:line="414" w:before="0" w:after="0"/>
        <w:ind w:left="570" w:right="2592" w:hanging="0"/>
        <w:jc w:val="left"/>
        <w:rPr/>
      </w:pPr>
      <w:r>
        <w:rPr>
          <w:rFonts w:eastAsia="Liberation Serif" w:ascii="Liberation Serif" w:hAnsi="Liberation Serif"/>
          <w:b w:val="false"/>
          <w:i w:val="false"/>
          <w:color w:val="000000"/>
          <w:sz w:val="24"/>
        </w:rPr>
        <w:t xml:space="preserve">Unit Testing Techniques: </w:t>
      </w:r>
      <w:r>
        <w:rPr/>
        <w:br/>
      </w:r>
      <w:r>
        <w:rPr>
          <w:rFonts w:eastAsia="Liberation Serif" w:ascii="Liberation Serif" w:hAnsi="Liberation Serif"/>
          <w:b w:val="false"/>
          <w:i w:val="false"/>
          <w:color w:val="000000"/>
          <w:sz w:val="24"/>
        </w:rPr>
        <w:t>Black Box Testing:Using which the user interface,input and output are tested.</w:t>
      </w:r>
    </w:p>
    <w:p>
      <w:pPr>
        <w:pStyle w:val="Normal"/>
        <w:widowControl/>
        <w:spacing w:lineRule="exact" w:line="266" w:before="148" w:after="0"/>
        <w:ind w:left="570" w:right="0" w:hanging="0"/>
        <w:jc w:val="left"/>
        <w:rPr/>
      </w:pPr>
      <w:r>
        <w:rPr>
          <w:rFonts w:eastAsia="Liberation Serif" w:ascii="Liberation Serif" w:hAnsi="Liberation Serif"/>
          <w:b w:val="false"/>
          <w:i w:val="false"/>
          <w:color w:val="000000"/>
          <w:sz w:val="24"/>
        </w:rPr>
        <w:t>White Box Testing:Used to test each one of those function behavior is tested.</w:t>
      </w:r>
    </w:p>
    <w:p>
      <w:pPr>
        <w:pStyle w:val="Normal"/>
        <w:widowControl/>
        <w:spacing w:lineRule="exact" w:line="430" w:before="0" w:after="0"/>
        <w:ind w:left="570" w:right="576" w:hanging="0"/>
        <w:jc w:val="left"/>
        <w:rPr/>
      </w:pPr>
      <w:r>
        <w:rPr>
          <w:rFonts w:eastAsia="Liberation Serif" w:ascii="Liberation Serif" w:hAnsi="Liberation Serif"/>
          <w:b w:val="false"/>
          <w:i w:val="false"/>
          <w:color w:val="000000"/>
          <w:sz w:val="24"/>
        </w:rPr>
        <w:t xml:space="preserve">User Interface Testing: User interface testing, a testing technique used to identify the presence of defects is a product/software under test by Graphical User Interface [GUI] </w:t>
      </w:r>
      <w:r>
        <w:rPr/>
        <w:br/>
      </w:r>
      <w:r>
        <w:rPr>
          <w:rFonts w:eastAsia="Liberation Serif" w:ascii="Liberation Serif" w:hAnsi="Liberation Serif"/>
          <w:b/>
          <w:i w:val="false"/>
          <w:color w:val="000000"/>
          <w:sz w:val="28"/>
        </w:rPr>
        <w:t>6.2 Integration Testing:</w:t>
      </w:r>
    </w:p>
    <w:p>
      <w:pPr>
        <w:pStyle w:val="Normal"/>
        <w:widowControl/>
        <w:spacing w:lineRule="exact" w:line="414" w:before="22" w:after="0"/>
        <w:ind w:left="570" w:right="602" w:hanging="0"/>
        <w:jc w:val="both"/>
        <w:rPr/>
      </w:pPr>
      <w:r>
        <w:rPr>
          <w:rFonts w:eastAsia="Liberation Serif" w:ascii="Liberation Serif" w:hAnsi="Liberation Serif"/>
          <w:b w:val="false"/>
          <w:i w:val="false"/>
          <w:color w:val="000000"/>
          <w:sz w:val="24"/>
        </w:rPr>
        <w:t>Integration Testing done upon completion of unit testing,The units or modules are to be integrated which gives raise too integration testing. The purpose of integration testing is to verify the functional ,performance, and reliability between the modules that are integrated.</w:t>
      </w:r>
    </w:p>
    <w:p>
      <w:pPr>
        <w:pStyle w:val="Normal"/>
        <w:widowControl/>
        <w:spacing w:lineRule="exact" w:line="310" w:before="150" w:after="0"/>
        <w:ind w:left="570" w:right="0" w:hanging="0"/>
        <w:jc w:val="left"/>
        <w:rPr/>
      </w:pPr>
      <w:r>
        <w:rPr>
          <w:rFonts w:eastAsia="Liberation Serif" w:ascii="Liberation Serif" w:hAnsi="Liberation Serif"/>
          <w:b/>
          <w:i w:val="false"/>
          <w:color w:val="000000"/>
          <w:sz w:val="28"/>
        </w:rPr>
        <w:t>6.3 BlackBox Testing:</w:t>
      </w:r>
    </w:p>
    <w:p>
      <w:pPr>
        <w:pStyle w:val="Normal"/>
        <w:widowControl/>
        <w:spacing w:lineRule="exact" w:line="414" w:before="70" w:after="0"/>
        <w:ind w:left="570" w:right="598" w:hanging="0"/>
        <w:jc w:val="both"/>
        <w:rPr/>
      </w:pPr>
      <w:r>
        <w:rPr>
          <w:rFonts w:eastAsia="Liberation Serif" w:ascii="Liberation Serif" w:hAnsi="Liberation Serif"/>
          <w:b/>
          <w:i w:val="false"/>
          <w:color w:val="000000"/>
          <w:sz w:val="28"/>
        </w:rPr>
        <w:t xml:space="preserve">Over View: </w:t>
      </w:r>
      <w:r>
        <w:rPr>
          <w:rFonts w:eastAsia="Liberation Serif" w:ascii="Liberation Serif" w:hAnsi="Liberation Serif"/>
          <w:b w:val="false"/>
          <w:i w:val="false"/>
          <w:color w:val="000000"/>
          <w:sz w:val="24"/>
        </w:rPr>
        <w:t>Black-box testing focuses on testing the functionality of the system without any knowledge of the internal code structure, implementation details, or internal paths. Testers evaluate the system by providing inputs and examining the outputs. This type of testing is often referred to as behavioral or functional testing.</w:t>
      </w:r>
    </w:p>
    <w:p>
      <w:pPr>
        <w:pStyle w:val="Normal"/>
        <w:widowControl/>
        <w:spacing w:lineRule="exact" w:line="414" w:before="414" w:after="0"/>
        <w:ind w:left="570" w:right="4896" w:hanging="0"/>
        <w:jc w:val="left"/>
        <w:rPr/>
      </w:pPr>
      <w:r>
        <w:rPr>
          <w:rFonts w:eastAsia="Liberation Serif" w:ascii="Liberation Serif" w:hAnsi="Liberation Serif"/>
          <w:b/>
          <w:i w:val="false"/>
          <w:color w:val="000000"/>
          <w:sz w:val="24"/>
        </w:rPr>
        <w:t xml:space="preserve">Application in Qusetor A study assistant </w:t>
      </w:r>
      <w:r>
        <w:rPr/>
        <w:br/>
      </w:r>
      <w:r>
        <w:rPr>
          <w:rFonts w:eastAsia="Liberation Serif" w:ascii="Liberation Serif" w:hAnsi="Liberation Serif"/>
          <w:b/>
          <w:i w:val="false"/>
          <w:color w:val="000000"/>
          <w:sz w:val="24"/>
        </w:rPr>
        <w:t>1.Functional Testing</w:t>
      </w:r>
      <w:r>
        <w:rPr>
          <w:rFonts w:eastAsia="Liberation Serif" w:ascii="Liberation Serif" w:hAnsi="Liberation Serif"/>
          <w:b w:val="false"/>
          <w:i w:val="false"/>
          <w:color w:val="000000"/>
          <w:sz w:val="24"/>
        </w:rPr>
        <w:t>:</w:t>
      </w:r>
    </w:p>
    <w:p>
      <w:pPr>
        <w:pStyle w:val="Normal"/>
        <w:widowControl/>
        <w:tabs>
          <w:tab w:val="clear" w:pos="720"/>
          <w:tab w:val="left" w:pos="1420" w:leader="none"/>
        </w:tabs>
        <w:spacing w:lineRule="exact" w:line="440" w:before="324" w:after="0"/>
        <w:ind w:left="1138" w:right="144"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Verify that the system accurately detects drowsiness and triggers alerts when the driver’s eyes are closed for a specified period.</w:t>
      </w:r>
    </w:p>
    <w:p>
      <w:pPr>
        <w:pStyle w:val="Normal"/>
        <w:widowControl/>
        <w:tabs>
          <w:tab w:val="clear" w:pos="720"/>
          <w:tab w:val="left" w:pos="1420" w:leader="none"/>
        </w:tabs>
        <w:spacing w:lineRule="exact" w:line="414" w:before="0" w:after="0"/>
        <w:ind w:left="1138" w:right="576"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Test the system’s response to various facial expressions and head movements to ensure it distinguishes between drowsy and non-drowsy states.</w:t>
      </w:r>
    </w:p>
    <w:p>
      <w:pPr>
        <w:pStyle w:val="Normal"/>
        <w:widowControl/>
        <w:tabs>
          <w:tab w:val="clear" w:pos="720"/>
          <w:tab w:val="left" w:pos="1420" w:leader="none"/>
        </w:tabs>
        <w:spacing w:lineRule="exact" w:line="414" w:before="0" w:after="0"/>
        <w:ind w:left="1138" w:right="576" w:hanging="0"/>
        <w:jc w:val="left"/>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r>
    </w:p>
    <w:p>
      <w:pPr>
        <w:pStyle w:val="Normal"/>
        <w:widowControl/>
        <w:tabs>
          <w:tab w:val="clear" w:pos="720"/>
          <w:tab w:val="left" w:pos="1420" w:leader="none"/>
        </w:tabs>
        <w:spacing w:lineRule="exact" w:line="414" w:before="0" w:after="0"/>
        <w:ind w:left="1138" w:right="576" w:hanging="0"/>
        <w:jc w:val="left"/>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r>
    </w:p>
    <w:p>
      <w:pPr>
        <w:pStyle w:val="Normal"/>
        <w:widowControl/>
        <w:tabs>
          <w:tab w:val="clear" w:pos="720"/>
          <w:tab w:val="left" w:pos="1420" w:leader="none"/>
        </w:tabs>
        <w:spacing w:lineRule="exact" w:line="414" w:before="0" w:after="0"/>
        <w:ind w:left="1138" w:right="576" w:hanging="0"/>
        <w:jc w:val="left"/>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r>
    </w:p>
    <w:p>
      <w:pPr>
        <w:pStyle w:val="Normal"/>
        <w:widowControl/>
        <w:tabs>
          <w:tab w:val="clear" w:pos="720"/>
          <w:tab w:val="left" w:pos="1420" w:leader="none"/>
        </w:tabs>
        <w:spacing w:lineRule="exact" w:line="414" w:before="0" w:after="0"/>
        <w:ind w:left="1138" w:right="576" w:hanging="0"/>
        <w:jc w:val="left"/>
        <w:rPr>
          <w:rFonts w:ascii="Liberation Serif" w:hAnsi="Liberation Serif" w:eastAsia="Liberation Serif"/>
          <w:b w:val="false"/>
          <w:b w:val="false"/>
          <w:i w:val="false"/>
          <w:i w:val="false"/>
          <w:color w:val="000000"/>
          <w:sz w:val="24"/>
        </w:rPr>
      </w:pPr>
      <w:r>
        <w:rPr>
          <w:rFonts w:eastAsia="Liberation Serif" w:ascii="Liberation Serif" w:hAnsi="Liberation Serif"/>
          <w:b w:val="false"/>
          <w:i w:val="false"/>
          <w:color w:val="000000"/>
          <w:sz w:val="24"/>
        </w:rPr>
      </w:r>
    </w:p>
    <w:p>
      <w:pPr>
        <w:sectPr>
          <w:type w:val="nextPage"/>
          <w:pgSz w:w="12240" w:h="15840"/>
          <w:pgMar w:left="750" w:right="730" w:gutter="0" w:header="0" w:top="620" w:footer="0" w:bottom="376"/>
          <w:pgNumType w:fmt="decimal"/>
          <w:formProt w:val="false"/>
          <w:textDirection w:val="lrTb"/>
          <w:docGrid w:type="default" w:linePitch="360" w:charSpace="4096"/>
        </w:sectPr>
        <w:pStyle w:val="Normal"/>
        <w:widowControl/>
        <w:tabs>
          <w:tab w:val="clear" w:pos="720"/>
          <w:tab w:val="left" w:pos="1420" w:leader="none"/>
        </w:tabs>
        <w:spacing w:lineRule="exact" w:line="414" w:before="0" w:after="0"/>
        <w:ind w:left="1138" w:right="576" w:hanging="0"/>
        <w:jc w:val="left"/>
        <w:rPr/>
      </w:pPr>
      <w:r>
        <w:rPr>
          <w:rFonts w:eastAsia="Liberation Serif" w:ascii="Liberation Serif" w:hAnsi="Liberation Serif"/>
          <w:b w:val="false"/>
          <w:i w:val="false"/>
          <w:color w:val="000000"/>
          <w:sz w:val="24"/>
        </w:rPr>
        <w:tab/>
        <w:tab/>
        <w:tab/>
        <w:tab/>
        <w:tab/>
        <w:tab/>
        <w:tab/>
      </w: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28</w:t>
      </w:r>
    </w:p>
    <w:p>
      <w:pPr>
        <w:pStyle w:val="Normal"/>
        <w:widowControl/>
        <w:spacing w:lineRule="exact" w:line="220" w:before="0" w:after="160"/>
        <w:ind w:left="0" w:right="0" w:hanging="0"/>
        <w:rPr/>
      </w:pPr>
      <w:r>
        <w:rPr/>
      </w:r>
    </w:p>
    <w:p>
      <w:pPr>
        <w:pStyle w:val="Normal"/>
        <w:widowControl/>
        <w:spacing w:lineRule="exact" w:line="266" w:before="0" w:after="0"/>
        <w:ind w:left="0" w:right="0" w:hanging="0"/>
        <w:jc w:val="left"/>
        <w:rPr/>
      </w:pPr>
      <w:r>
        <w:rPr>
          <w:rFonts w:eastAsia="Liberation Serif" w:ascii="Liberation Serif" w:hAnsi="Liberation Serif"/>
          <w:b w:val="false"/>
          <w:i w:val="false"/>
          <w:color w:val="000000"/>
          <w:sz w:val="24"/>
        </w:rPr>
        <w:t>2.</w:t>
      </w:r>
      <w:r>
        <w:rPr>
          <w:rFonts w:eastAsia="Liberation Serif" w:ascii="Liberation Serif" w:hAnsi="Liberation Serif"/>
          <w:b/>
          <w:i w:val="false"/>
          <w:color w:val="000000"/>
          <w:sz w:val="24"/>
        </w:rPr>
        <w:t xml:space="preserve"> Usability Testing</w:t>
      </w:r>
      <w:r>
        <w:rPr>
          <w:rFonts w:eastAsia="Liberation Serif" w:ascii="Liberation Serif" w:hAnsi="Liberation Serif"/>
          <w:b w:val="false"/>
          <w:i w:val="false"/>
          <w:color w:val="000000"/>
          <w:sz w:val="24"/>
        </w:rPr>
        <w:t>:</w:t>
      </w:r>
    </w:p>
    <w:p>
      <w:pPr>
        <w:pStyle w:val="Normal"/>
        <w:widowControl/>
        <w:tabs>
          <w:tab w:val="clear" w:pos="720"/>
          <w:tab w:val="left" w:pos="992" w:leader="none"/>
        </w:tabs>
        <w:spacing w:lineRule="exact" w:line="270" w:before="402" w:after="0"/>
        <w:ind w:left="710" w:right="0"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Ensure the user interface displays alerts and notifications clearly and understandably.</w:t>
      </w:r>
    </w:p>
    <w:p>
      <w:pPr>
        <w:pStyle w:val="Normal"/>
        <w:widowControl/>
        <w:tabs>
          <w:tab w:val="clear" w:pos="720"/>
          <w:tab w:val="left" w:pos="992" w:leader="none"/>
        </w:tabs>
        <w:spacing w:lineRule="exact" w:line="412" w:before="0" w:after="0"/>
        <w:ind w:left="710" w:right="0"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Assess the system’s ease of use and how well it integrates with the vehicle’s existing dashboard and controls.</w:t>
      </w:r>
    </w:p>
    <w:p>
      <w:pPr>
        <w:pStyle w:val="Normal"/>
        <w:widowControl/>
        <w:spacing w:lineRule="exact" w:line="266" w:before="148" w:after="0"/>
        <w:ind w:left="0" w:right="0" w:hanging="0"/>
        <w:jc w:val="left"/>
        <w:rPr/>
      </w:pPr>
      <w:r>
        <w:rPr>
          <w:rFonts w:eastAsia="Liberation Serif" w:ascii="Liberation Serif" w:hAnsi="Liberation Serif"/>
          <w:b w:val="false"/>
          <w:i w:val="false"/>
          <w:color w:val="000000"/>
          <w:sz w:val="24"/>
        </w:rPr>
        <w:t>3.</w:t>
      </w:r>
      <w:r>
        <w:rPr>
          <w:rFonts w:eastAsia="Liberation Serif" w:ascii="Liberation Serif" w:hAnsi="Liberation Serif"/>
          <w:b/>
          <w:i w:val="false"/>
          <w:color w:val="000000"/>
          <w:sz w:val="24"/>
        </w:rPr>
        <w:t xml:space="preserve"> Performance Testing</w:t>
      </w:r>
      <w:r>
        <w:rPr>
          <w:rFonts w:eastAsia="Liberation Serif" w:ascii="Liberation Serif" w:hAnsi="Liberation Serif"/>
          <w:b w:val="false"/>
          <w:i w:val="false"/>
          <w:color w:val="000000"/>
          <w:sz w:val="24"/>
        </w:rPr>
        <w:t>:</w:t>
      </w:r>
    </w:p>
    <w:p>
      <w:pPr>
        <w:pStyle w:val="Normal"/>
        <w:widowControl/>
        <w:tabs>
          <w:tab w:val="clear" w:pos="720"/>
          <w:tab w:val="left" w:pos="992" w:leader="none"/>
        </w:tabs>
        <w:spacing w:lineRule="exact" w:line="270" w:before="400" w:after="0"/>
        <w:ind w:left="710" w:right="0"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Measure the system’s response time from detecting drowsiness to triggering an alert.</w:t>
      </w:r>
    </w:p>
    <w:p>
      <w:pPr>
        <w:pStyle w:val="Normal"/>
        <w:widowControl/>
        <w:tabs>
          <w:tab w:val="clear" w:pos="720"/>
          <w:tab w:val="left" w:pos="992" w:leader="none"/>
        </w:tabs>
        <w:spacing w:lineRule="exact" w:line="412" w:before="0" w:after="0"/>
        <w:ind w:left="710" w:right="0"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Evaluate the system’s performance under different lighting conditions, camera angles, and driver positions.</w:t>
      </w:r>
    </w:p>
    <w:p>
      <w:pPr>
        <w:pStyle w:val="Normal"/>
        <w:widowControl/>
        <w:spacing w:lineRule="exact" w:line="266" w:before="148" w:after="0"/>
        <w:ind w:left="0" w:right="0" w:hanging="0"/>
        <w:jc w:val="left"/>
        <w:rPr/>
      </w:pPr>
      <w:r>
        <w:rPr>
          <w:rFonts w:eastAsia="Liberation Serif" w:ascii="Liberation Serif" w:hAnsi="Liberation Serif"/>
          <w:b w:val="false"/>
          <w:i w:val="false"/>
          <w:color w:val="000000"/>
          <w:sz w:val="24"/>
        </w:rPr>
        <w:t>4.</w:t>
      </w:r>
      <w:r>
        <w:rPr>
          <w:rFonts w:eastAsia="Liberation Serif" w:ascii="Liberation Serif" w:hAnsi="Liberation Serif"/>
          <w:b/>
          <w:i w:val="false"/>
          <w:color w:val="000000"/>
          <w:sz w:val="24"/>
        </w:rPr>
        <w:t xml:space="preserve"> Error Handling</w:t>
      </w:r>
      <w:r>
        <w:rPr>
          <w:rFonts w:eastAsia="Liberation Serif" w:ascii="Liberation Serif" w:hAnsi="Liberation Serif"/>
          <w:b w:val="false"/>
          <w:i w:val="false"/>
          <w:color w:val="000000"/>
          <w:sz w:val="24"/>
        </w:rPr>
        <w:t>:</w:t>
      </w:r>
    </w:p>
    <w:p>
      <w:pPr>
        <w:pStyle w:val="Normal"/>
        <w:widowControl/>
        <w:tabs>
          <w:tab w:val="clear" w:pos="720"/>
          <w:tab w:val="left" w:pos="992" w:leader="none"/>
        </w:tabs>
        <w:spacing w:lineRule="exact" w:line="440" w:before="232" w:after="0"/>
        <w:ind w:left="710" w:right="720"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Test how the system handles situations where the camera is obstructed or when there are multiple faces in the frame.</w:t>
      </w:r>
    </w:p>
    <w:p>
      <w:pPr>
        <w:pStyle w:val="Normal"/>
        <w:widowControl/>
        <w:tabs>
          <w:tab w:val="clear" w:pos="720"/>
          <w:tab w:val="left" w:pos="992" w:leader="none"/>
        </w:tabs>
        <w:spacing w:lineRule="exact" w:line="270" w:before="118" w:after="0"/>
        <w:ind w:left="710" w:right="0"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Verify that the system recovers gracefully from sensor failures or interruptions in video feed.</w:t>
      </w:r>
    </w:p>
    <w:p>
      <w:pPr>
        <w:pStyle w:val="Normal"/>
        <w:widowControl/>
        <w:spacing w:lineRule="exact" w:line="266" w:before="426" w:after="0"/>
        <w:ind w:left="54" w:right="0" w:hanging="0"/>
        <w:jc w:val="left"/>
        <w:rPr/>
      </w:pPr>
      <w:r>
        <w:rPr>
          <w:rFonts w:eastAsia="Liberation Serif" w:ascii="Liberation Serif" w:hAnsi="Liberation Serif"/>
          <w:b/>
          <w:i w:val="false"/>
          <w:color w:val="000000"/>
          <w:sz w:val="24"/>
        </w:rPr>
        <w:t>Example test cases for blackbox testing:</w:t>
      </w:r>
    </w:p>
    <w:p>
      <w:pPr>
        <w:pStyle w:val="Normal"/>
        <w:widowControl/>
        <w:tabs>
          <w:tab w:val="clear" w:pos="720"/>
          <w:tab w:val="left" w:pos="284" w:leader="none"/>
        </w:tabs>
        <w:spacing w:lineRule="exact" w:line="440" w:before="232" w:after="0"/>
        <w:ind w:left="0" w:right="0" w:hanging="0"/>
        <w:jc w:val="left"/>
        <w:rPr/>
      </w:pPr>
      <w:r>
        <w:rPr>
          <w:rFonts w:eastAsia="OpenSymbol" w:ascii="OpenSymbol" w:hAnsi="OpenSymbol"/>
          <w:b w:val="false"/>
          <w:i w:val="false"/>
          <w:color w:val="000000"/>
          <w:sz w:val="24"/>
        </w:rPr>
        <w:t>•</w:t>
      </w:r>
      <w:r>
        <w:rPr>
          <w:rFonts w:eastAsia="Liberation Serif" w:ascii="Liberation Serif" w:hAnsi="Liberation Serif"/>
          <w:b/>
          <w:i w:val="false"/>
          <w:color w:val="000000"/>
          <w:sz w:val="24"/>
        </w:rPr>
        <w:t>Test Case 1</w:t>
      </w:r>
      <w:r>
        <w:rPr>
          <w:rFonts w:eastAsia="Liberation Serif" w:ascii="Liberation Serif" w:hAnsi="Liberation Serif"/>
          <w:b w:val="false"/>
          <w:i w:val="false"/>
          <w:color w:val="000000"/>
          <w:sz w:val="24"/>
        </w:rPr>
        <w:t>: Verify that the system triggers an alarm when the driver’s eyes are closed for more than 2 seconds.</w:t>
      </w:r>
    </w:p>
    <w:p>
      <w:pPr>
        <w:pStyle w:val="Normal"/>
        <w:widowControl/>
        <w:tabs>
          <w:tab w:val="clear" w:pos="720"/>
          <w:tab w:val="left" w:pos="284" w:leader="none"/>
        </w:tabs>
        <w:spacing w:lineRule="exact" w:line="414" w:before="0" w:after="0"/>
        <w:ind w:left="0" w:right="0" w:hanging="0"/>
        <w:jc w:val="left"/>
        <w:rPr/>
      </w:pPr>
      <w:r>
        <w:rPr>
          <w:rFonts w:eastAsia="OpenSymbol" w:ascii="OpenSymbol" w:hAnsi="OpenSymbol"/>
          <w:b w:val="false"/>
          <w:i w:val="false"/>
          <w:color w:val="000000"/>
          <w:sz w:val="24"/>
        </w:rPr>
        <w:t>•</w:t>
      </w:r>
      <w:r>
        <w:rPr>
          <w:rFonts w:eastAsia="Liberation Serif" w:ascii="Liberation Serif" w:hAnsi="Liberation Serif"/>
          <w:b/>
          <w:i w:val="false"/>
          <w:color w:val="000000"/>
          <w:sz w:val="24"/>
        </w:rPr>
        <w:t>Test Case 2</w:t>
      </w:r>
      <w:r>
        <w:rPr>
          <w:rFonts w:eastAsia="Liberation Serif" w:ascii="Liberation Serif" w:hAnsi="Liberation Serif"/>
          <w:b w:val="false"/>
          <w:i w:val="false"/>
          <w:color w:val="000000"/>
          <w:sz w:val="24"/>
        </w:rPr>
        <w:t>: Ensure that the system does not trigger a false alarm when the driver blinks or looks away momentarily.</w:t>
      </w:r>
    </w:p>
    <w:p>
      <w:pPr>
        <w:pStyle w:val="Normal"/>
        <w:widowControl/>
        <w:tabs>
          <w:tab w:val="clear" w:pos="720"/>
          <w:tab w:val="left" w:pos="284" w:leader="none"/>
        </w:tabs>
        <w:spacing w:lineRule="exact" w:line="414" w:before="0" w:after="0"/>
        <w:ind w:left="0" w:right="288" w:hanging="0"/>
        <w:jc w:val="left"/>
        <w:rPr/>
      </w:pPr>
      <w:r>
        <w:rPr>
          <w:rFonts w:eastAsia="OpenSymbol" w:ascii="OpenSymbol" w:hAnsi="OpenSymbol"/>
          <w:b w:val="false"/>
          <w:i w:val="false"/>
          <w:color w:val="000000"/>
          <w:sz w:val="24"/>
        </w:rPr>
        <w:t>•</w:t>
      </w:r>
      <w:r>
        <w:rPr>
          <w:rFonts w:eastAsia="Liberation Serif" w:ascii="Liberation Serif" w:hAnsi="Liberation Serif"/>
          <w:b/>
          <w:i w:val="false"/>
          <w:color w:val="000000"/>
          <w:sz w:val="24"/>
        </w:rPr>
        <w:t>Test Case 3</w:t>
      </w:r>
      <w:r>
        <w:rPr>
          <w:rFonts w:eastAsia="Liberation Serif" w:ascii="Liberation Serif" w:hAnsi="Liberation Serif"/>
          <w:b w:val="false"/>
          <w:i w:val="false"/>
          <w:color w:val="000000"/>
          <w:sz w:val="24"/>
        </w:rPr>
        <w:t>: Test the system’s ability to detect drowsiness in different lighting conditions (daylight, night, artificial light).</w:t>
      </w:r>
    </w:p>
    <w:p>
      <w:pPr>
        <w:pStyle w:val="Normal"/>
        <w:widowControl/>
        <w:spacing w:lineRule="exact" w:line="310" w:before="432" w:after="0"/>
        <w:ind w:left="142" w:right="0" w:hanging="0"/>
        <w:jc w:val="left"/>
        <w:rPr/>
      </w:pPr>
      <w:r>
        <w:rPr>
          <w:rFonts w:eastAsia="Liberation Serif" w:ascii="Liberation Serif" w:hAnsi="Liberation Serif"/>
          <w:b/>
          <w:i w:val="false"/>
          <w:color w:val="000000"/>
          <w:sz w:val="28"/>
        </w:rPr>
        <w:t>6.4 WhiteBox Testing:</w:t>
      </w:r>
    </w:p>
    <w:p>
      <w:pPr>
        <w:pStyle w:val="Normal"/>
        <w:widowControl/>
        <w:spacing w:lineRule="exact" w:line="414" w:before="70" w:after="0"/>
        <w:ind w:left="142" w:right="580" w:hanging="0"/>
        <w:jc w:val="both"/>
        <w:rPr/>
      </w:pPr>
      <w:r>
        <w:rPr>
          <w:rFonts w:eastAsia="Liberation Serif" w:ascii="Liberation Serif" w:hAnsi="Liberation Serif"/>
          <w:b/>
          <w:i w:val="false"/>
          <w:color w:val="000000"/>
          <w:sz w:val="28"/>
        </w:rPr>
        <w:t>Overview:</w:t>
      </w:r>
      <w:r>
        <w:rPr>
          <w:rFonts w:eastAsia="Liberation Serif" w:ascii="Liberation Serif" w:hAnsi="Liberation Serif"/>
          <w:b w:val="false"/>
          <w:i w:val="false"/>
          <w:color w:val="000000"/>
          <w:sz w:val="24"/>
        </w:rPr>
        <w:t>White-box testing involves testing the internal structures, code, and logic of the system. Testers have full visibility into the codebase and can design tests that examine specific code paths, conditions, loops, and data structures. This type of testing is also known as structural, glass-box, or clear-box testing.</w:t>
      </w:r>
    </w:p>
    <w:p>
      <w:pPr>
        <w:sectPr>
          <w:type w:val="nextPage"/>
          <w:pgSz w:w="12240" w:h="15840"/>
          <w:pgMar w:left="1178" w:right="744" w:gutter="0" w:header="0" w:top="380" w:footer="0" w:bottom="376"/>
          <w:pgNumType w:fmt="decimal"/>
          <w:formProt w:val="false"/>
          <w:textDirection w:val="lrTb"/>
          <w:docGrid w:type="default" w:linePitch="360" w:charSpace="4096"/>
        </w:sectPr>
        <w:pStyle w:val="Normal"/>
        <w:widowControl/>
        <w:spacing w:lineRule="exact" w:line="244" w:before="2484" w:after="0"/>
        <w:ind w:left="0" w:right="5408"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29</w:t>
      </w:r>
    </w:p>
    <w:p>
      <w:pPr>
        <w:pStyle w:val="Normal"/>
        <w:widowControl/>
        <w:spacing w:lineRule="exact" w:line="220" w:before="0" w:after="154"/>
        <w:ind w:left="0" w:right="0" w:hanging="0"/>
        <w:rPr/>
      </w:pPr>
      <w:r>
        <w:rPr/>
      </w:r>
    </w:p>
    <w:p>
      <w:pPr>
        <w:pStyle w:val="Normal"/>
        <w:widowControl/>
        <w:spacing w:lineRule="exact" w:line="266" w:before="10" w:after="0"/>
        <w:ind w:left="148" w:right="0" w:hanging="0"/>
        <w:jc w:val="left"/>
        <w:rPr/>
      </w:pPr>
      <w:r>
        <w:rPr>
          <w:rFonts w:eastAsia="Liberation Serif" w:ascii="Liberation Serif" w:hAnsi="Liberation Serif"/>
          <w:b/>
          <w:i w:val="false"/>
          <w:color w:val="000000"/>
          <w:sz w:val="24"/>
        </w:rPr>
        <w:t>Application in Driver Drowsiness Detection System</w:t>
      </w:r>
    </w:p>
    <w:p>
      <w:pPr>
        <w:pStyle w:val="Normal"/>
        <w:widowControl/>
        <w:spacing w:lineRule="exact" w:line="266" w:before="524" w:after="0"/>
        <w:ind w:left="6" w:right="0" w:hanging="0"/>
        <w:jc w:val="left"/>
        <w:rPr/>
      </w:pPr>
      <w:r>
        <w:rPr>
          <w:rFonts w:eastAsia="Liberation Serif" w:ascii="Liberation Serif" w:hAnsi="Liberation Serif"/>
          <w:b w:val="false"/>
          <w:i w:val="false"/>
          <w:color w:val="000000"/>
          <w:sz w:val="24"/>
        </w:rPr>
        <w:t>1.</w:t>
      </w:r>
      <w:r>
        <w:rPr>
          <w:rFonts w:eastAsia="Liberation Serif" w:ascii="Liberation Serif" w:hAnsi="Liberation Serif"/>
          <w:b/>
          <w:i w:val="false"/>
          <w:color w:val="000000"/>
          <w:sz w:val="24"/>
        </w:rPr>
        <w:t xml:space="preserve"> Unit Testing</w:t>
      </w:r>
      <w:r>
        <w:rPr>
          <w:rFonts w:eastAsia="Liberation Serif" w:ascii="Liberation Serif" w:hAnsi="Liberation Serif"/>
          <w:b w:val="false"/>
          <w:i w:val="false"/>
          <w:color w:val="000000"/>
          <w:sz w:val="24"/>
        </w:rPr>
        <w:t>:</w:t>
      </w:r>
    </w:p>
    <w:p>
      <w:pPr>
        <w:pStyle w:val="Normal"/>
        <w:widowControl/>
        <w:tabs>
          <w:tab w:val="clear" w:pos="720"/>
          <w:tab w:val="left" w:pos="998" w:leader="none"/>
        </w:tabs>
        <w:spacing w:lineRule="exact" w:line="460" w:before="212" w:after="0"/>
        <w:ind w:left="716" w:right="576"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 xml:space="preserve">Test individual functions such as </w:t>
      </w:r>
      <w:r>
        <w:rPr>
          <w:rFonts w:eastAsia="Liberation Mono" w:ascii="Liberation Mono" w:hAnsi="Liberation Mono"/>
          <w:b w:val="false"/>
          <w:i w:val="false"/>
          <w:color w:val="000000"/>
          <w:sz w:val="24"/>
        </w:rPr>
        <w:t>eye_aspect_ratio</w:t>
      </w:r>
      <w:r>
        <w:rPr>
          <w:rFonts w:eastAsia="Liberation Serif" w:ascii="Liberation Serif" w:hAnsi="Liberation Serif"/>
          <w:b w:val="false"/>
          <w:i w:val="false"/>
          <w:color w:val="000000"/>
          <w:sz w:val="24"/>
        </w:rPr>
        <w:t xml:space="preserve"> to ensure they return the correct calculations.</w:t>
      </w:r>
    </w:p>
    <w:p>
      <w:pPr>
        <w:pStyle w:val="Normal"/>
        <w:widowControl/>
        <w:tabs>
          <w:tab w:val="clear" w:pos="720"/>
          <w:tab w:val="left" w:pos="716" w:leader="none"/>
          <w:tab w:val="left" w:pos="998" w:leader="none"/>
        </w:tabs>
        <w:spacing w:lineRule="exact" w:line="414" w:before="0" w:after="0"/>
        <w:ind w:left="6" w:right="288" w:hanging="0"/>
        <w:jc w:val="left"/>
        <w:rPr/>
      </w:pPr>
      <w:r>
        <w:rPr/>
        <w:tab/>
      </w: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 xml:space="preserve">Verify the accuracy of face and eye detection algorithms by examining the output of dlib and </w:t>
      </w:r>
      <w:r>
        <w:rPr/>
        <w:tab/>
        <w:tab/>
      </w:r>
      <w:r>
        <w:rPr>
          <w:rFonts w:eastAsia="Liberation Serif" w:ascii="Liberation Serif" w:hAnsi="Liberation Serif"/>
          <w:b w:val="false"/>
          <w:i w:val="false"/>
          <w:color w:val="000000"/>
          <w:sz w:val="24"/>
        </w:rPr>
        <w:t xml:space="preserve">OpenCV functions. </w:t>
      </w:r>
      <w:r>
        <w:rPr/>
        <w:br/>
      </w:r>
      <w:r>
        <w:rPr>
          <w:rFonts w:eastAsia="Liberation Serif" w:ascii="Liberation Serif" w:hAnsi="Liberation Serif"/>
          <w:b w:val="false"/>
          <w:i w:val="false"/>
          <w:color w:val="000000"/>
          <w:sz w:val="24"/>
        </w:rPr>
        <w:t>2.</w:t>
      </w:r>
      <w:r>
        <w:rPr>
          <w:rFonts w:eastAsia="Liberation Serif" w:ascii="Liberation Serif" w:hAnsi="Liberation Serif"/>
          <w:b/>
          <w:i w:val="false"/>
          <w:color w:val="000000"/>
          <w:sz w:val="24"/>
        </w:rPr>
        <w:t xml:space="preserve"> Code Coverage</w:t>
      </w:r>
      <w:r>
        <w:rPr>
          <w:rFonts w:eastAsia="Liberation Serif" w:ascii="Liberation Serif" w:hAnsi="Liberation Serif"/>
          <w:b w:val="false"/>
          <w:i w:val="false"/>
          <w:color w:val="000000"/>
          <w:sz w:val="24"/>
        </w:rPr>
        <w:t>:</w:t>
      </w:r>
    </w:p>
    <w:p>
      <w:pPr>
        <w:pStyle w:val="Normal"/>
        <w:widowControl/>
        <w:tabs>
          <w:tab w:val="clear" w:pos="720"/>
          <w:tab w:val="left" w:pos="998" w:leader="none"/>
        </w:tabs>
        <w:spacing w:lineRule="exact" w:line="270" w:before="400" w:after="0"/>
        <w:ind w:left="716" w:right="0"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Ensure that all branches and conditions in the code are tested to achieve high code coverage.</w:t>
      </w:r>
    </w:p>
    <w:p>
      <w:pPr>
        <w:pStyle w:val="Normal"/>
        <w:widowControl/>
        <w:tabs>
          <w:tab w:val="clear" w:pos="720"/>
          <w:tab w:val="left" w:pos="716" w:leader="none"/>
          <w:tab w:val="left" w:pos="998" w:leader="none"/>
        </w:tabs>
        <w:spacing w:lineRule="exact" w:line="412" w:before="0" w:after="0"/>
        <w:ind w:left="6" w:right="576" w:hanging="0"/>
        <w:jc w:val="left"/>
        <w:rPr/>
      </w:pPr>
      <w:r>
        <w:rPr/>
        <w:tab/>
      </w:r>
      <w:r>
        <w:rPr>
          <w:rFonts w:eastAsia="OpenSymbol" w:ascii="OpenSymbol" w:hAnsi="OpenSymbol"/>
          <w:b w:val="false"/>
          <w:i w:val="false"/>
          <w:color w:val="000000"/>
          <w:sz w:val="24"/>
        </w:rPr>
        <w:t>•</w:t>
      </w:r>
      <w:r>
        <w:rPr/>
        <w:tab/>
      </w:r>
      <w:r>
        <w:rPr>
          <w:rFonts w:eastAsia="Liberation Serif" w:ascii="Liberation Serif" w:hAnsi="Liberation Serif"/>
          <w:b w:val="false"/>
          <w:i w:val="false"/>
          <w:color w:val="000000"/>
          <w:sz w:val="24"/>
        </w:rPr>
        <w:t>Use tools like coverage.py to measure which parts of the code are executed during testing. 3.</w:t>
      </w:r>
      <w:r>
        <w:rPr>
          <w:rFonts w:eastAsia="Liberation Serif" w:ascii="Liberation Serif" w:hAnsi="Liberation Serif"/>
          <w:b/>
          <w:i w:val="false"/>
          <w:color w:val="000000"/>
          <w:sz w:val="24"/>
        </w:rPr>
        <w:t xml:space="preserve"> Path Testing</w:t>
      </w:r>
      <w:r>
        <w:rPr>
          <w:rFonts w:eastAsia="Liberation Serif" w:ascii="Liberation Serif" w:hAnsi="Liberation Serif"/>
          <w:b w:val="false"/>
          <w:i w:val="false"/>
          <w:color w:val="000000"/>
          <w:sz w:val="24"/>
        </w:rPr>
        <w:t>:</w:t>
      </w:r>
    </w:p>
    <w:p>
      <w:pPr>
        <w:pStyle w:val="Normal"/>
        <w:widowControl/>
        <w:tabs>
          <w:tab w:val="clear" w:pos="720"/>
          <w:tab w:val="left" w:pos="998" w:leader="none"/>
        </w:tabs>
        <w:spacing w:lineRule="exact" w:line="440" w:before="232" w:after="0"/>
        <w:ind w:left="716" w:right="576"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Examine all possible execution paths within the system to identify and test edge cases and potential logical errors.</w:t>
      </w:r>
    </w:p>
    <w:p>
      <w:pPr>
        <w:pStyle w:val="Normal"/>
        <w:widowControl/>
        <w:tabs>
          <w:tab w:val="clear" w:pos="720"/>
          <w:tab w:val="left" w:pos="998" w:leader="none"/>
        </w:tabs>
        <w:spacing w:lineRule="exact" w:line="414" w:before="0" w:after="0"/>
        <w:ind w:left="716" w:right="0"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Verify the system’s behavior under various sequences of events, such as continuous eye closure, rapid blinking, and head movement.</w:t>
      </w:r>
    </w:p>
    <w:p>
      <w:pPr>
        <w:pStyle w:val="Normal"/>
        <w:widowControl/>
        <w:spacing w:lineRule="exact" w:line="266" w:before="148" w:after="0"/>
        <w:ind w:left="6" w:right="0" w:hanging="0"/>
        <w:jc w:val="left"/>
        <w:rPr/>
      </w:pPr>
      <w:r>
        <w:rPr>
          <w:rFonts w:eastAsia="Liberation Serif" w:ascii="Liberation Serif" w:hAnsi="Liberation Serif"/>
          <w:b w:val="false"/>
          <w:i w:val="false"/>
          <w:color w:val="000000"/>
          <w:sz w:val="24"/>
        </w:rPr>
        <w:t>4.</w:t>
      </w:r>
      <w:r>
        <w:rPr>
          <w:rFonts w:eastAsia="Liberation Serif" w:ascii="Liberation Serif" w:hAnsi="Liberation Serif"/>
          <w:b/>
          <w:i w:val="false"/>
          <w:color w:val="000000"/>
          <w:sz w:val="24"/>
        </w:rPr>
        <w:t xml:space="preserve"> Integration Testing</w:t>
      </w:r>
      <w:r>
        <w:rPr>
          <w:rFonts w:eastAsia="Liberation Serif" w:ascii="Liberation Serif" w:hAnsi="Liberation Serif"/>
          <w:b w:val="false"/>
          <w:i w:val="false"/>
          <w:color w:val="000000"/>
          <w:sz w:val="24"/>
        </w:rPr>
        <w:t>:</w:t>
      </w:r>
    </w:p>
    <w:p>
      <w:pPr>
        <w:pStyle w:val="Normal"/>
        <w:widowControl/>
        <w:tabs>
          <w:tab w:val="clear" w:pos="720"/>
          <w:tab w:val="left" w:pos="998" w:leader="none"/>
        </w:tabs>
        <w:spacing w:lineRule="exact" w:line="440" w:before="230" w:after="0"/>
        <w:ind w:left="716" w:right="0"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Test the interactions between different modules, such as video capture, face detection, and alarm triggering.</w:t>
      </w:r>
    </w:p>
    <w:p>
      <w:pPr>
        <w:pStyle w:val="Normal"/>
        <w:widowControl/>
        <w:tabs>
          <w:tab w:val="clear" w:pos="720"/>
          <w:tab w:val="left" w:pos="998" w:leader="none"/>
        </w:tabs>
        <w:spacing w:lineRule="exact" w:line="414" w:before="0" w:after="0"/>
        <w:ind w:left="716" w:right="0" w:hanging="0"/>
        <w:jc w:val="left"/>
        <w:rPr/>
      </w:pPr>
      <w:r>
        <w:rPr>
          <w:rFonts w:eastAsia="OpenSymbol" w:ascii="OpenSymbol" w:hAnsi="OpenSymbol"/>
          <w:b w:val="false"/>
          <w:i w:val="false"/>
          <w:color w:val="000000"/>
          <w:sz w:val="24"/>
        </w:rPr>
        <w:t>•</w:t>
      </w:r>
      <w:r>
        <w:rPr>
          <w:rFonts w:eastAsia="Liberation Serif" w:ascii="Liberation Serif" w:hAnsi="Liberation Serif"/>
          <w:b w:val="false"/>
          <w:i w:val="false"/>
          <w:color w:val="000000"/>
          <w:sz w:val="24"/>
        </w:rPr>
        <w:t>Ensure that data flows correctly between components and that integrated modules work together as expected.</w:t>
      </w:r>
    </w:p>
    <w:p>
      <w:pPr>
        <w:pStyle w:val="Normal"/>
        <w:widowControl/>
        <w:spacing w:lineRule="exact" w:line="266" w:before="432" w:after="0"/>
        <w:ind w:left="0" w:right="0" w:hanging="0"/>
        <w:jc w:val="left"/>
        <w:rPr/>
      </w:pPr>
      <w:r>
        <w:rPr>
          <w:rFonts w:eastAsia="Liberation Serif" w:ascii="Liberation Serif" w:hAnsi="Liberation Serif"/>
          <w:b/>
          <w:i w:val="false"/>
          <w:color w:val="000000"/>
          <w:sz w:val="24"/>
        </w:rPr>
        <w:t xml:space="preserve"> </w:t>
      </w:r>
      <w:r>
        <w:rPr>
          <w:rFonts w:eastAsia="Liberation Serif" w:ascii="Liberation Serif" w:hAnsi="Liberation Serif"/>
          <w:b/>
          <w:i w:val="false"/>
          <w:color w:val="000000"/>
          <w:sz w:val="24"/>
        </w:rPr>
        <w:t>Example test cases for blackbox testing:</w:t>
      </w:r>
    </w:p>
    <w:p>
      <w:pPr>
        <w:pStyle w:val="Normal"/>
        <w:widowControl/>
        <w:tabs>
          <w:tab w:val="clear" w:pos="720"/>
          <w:tab w:val="left" w:pos="290" w:leader="none"/>
        </w:tabs>
        <w:spacing w:lineRule="exact" w:line="460" w:before="210" w:after="0"/>
        <w:ind w:left="6" w:right="288" w:hanging="0"/>
        <w:jc w:val="left"/>
        <w:rPr/>
      </w:pPr>
      <w:r>
        <w:rPr>
          <w:rFonts w:eastAsia="OpenSymbol" w:ascii="OpenSymbol" w:hAnsi="OpenSymbol"/>
          <w:b w:val="false"/>
          <w:i w:val="false"/>
          <w:color w:val="000000"/>
          <w:sz w:val="24"/>
        </w:rPr>
        <w:t>•</w:t>
      </w:r>
      <w:r>
        <w:rPr>
          <w:rFonts w:eastAsia="Liberation Serif" w:ascii="Liberation Serif" w:hAnsi="Liberation Serif"/>
          <w:b/>
          <w:i w:val="false"/>
          <w:color w:val="000000"/>
          <w:sz w:val="24"/>
        </w:rPr>
        <w:t>Test Case 1</w:t>
      </w:r>
      <w:r>
        <w:rPr>
          <w:rFonts w:eastAsia="Liberation Serif" w:ascii="Liberation Serif" w:hAnsi="Liberation Serif"/>
          <w:b w:val="false"/>
          <w:i w:val="false"/>
          <w:color w:val="000000"/>
          <w:sz w:val="24"/>
        </w:rPr>
        <w:t xml:space="preserve">: Verify that the </w:t>
      </w:r>
      <w:r>
        <w:rPr>
          <w:rFonts w:eastAsia="Liberation Mono" w:ascii="Liberation Mono" w:hAnsi="Liberation Mono"/>
          <w:b w:val="false"/>
          <w:i w:val="false"/>
          <w:color w:val="000000"/>
          <w:sz w:val="24"/>
        </w:rPr>
        <w:t>eye_aspect_ratio</w:t>
      </w:r>
      <w:r>
        <w:rPr>
          <w:rFonts w:eastAsia="Liberation Serif" w:ascii="Liberation Serif" w:hAnsi="Liberation Serif"/>
          <w:b w:val="false"/>
          <w:i w:val="false"/>
          <w:color w:val="000000"/>
          <w:sz w:val="24"/>
        </w:rPr>
        <w:t xml:space="preserve"> function correctly calculates the aspect ratio for various eye positions.</w:t>
      </w:r>
    </w:p>
    <w:p>
      <w:pPr>
        <w:pStyle w:val="Normal"/>
        <w:widowControl/>
        <w:tabs>
          <w:tab w:val="clear" w:pos="720"/>
          <w:tab w:val="left" w:pos="290" w:leader="none"/>
        </w:tabs>
        <w:spacing w:lineRule="exact" w:line="414" w:before="0" w:after="0"/>
        <w:ind w:left="6" w:right="0" w:hanging="0"/>
        <w:jc w:val="left"/>
        <w:rPr/>
      </w:pPr>
      <w:r>
        <w:rPr>
          <w:rFonts w:eastAsia="OpenSymbol" w:ascii="OpenSymbol" w:hAnsi="OpenSymbol"/>
          <w:b w:val="false"/>
          <w:i w:val="false"/>
          <w:color w:val="000000"/>
          <w:sz w:val="24"/>
        </w:rPr>
        <w:t>•</w:t>
      </w:r>
      <w:r>
        <w:rPr>
          <w:rFonts w:eastAsia="Liberation Serif" w:ascii="Liberation Serif" w:hAnsi="Liberation Serif"/>
          <w:b/>
          <w:i w:val="false"/>
          <w:color w:val="000000"/>
          <w:sz w:val="24"/>
        </w:rPr>
        <w:t>Test Case 2</w:t>
      </w:r>
      <w:r>
        <w:rPr>
          <w:rFonts w:eastAsia="Liberation Serif" w:ascii="Liberation Serif" w:hAnsi="Liberation Serif"/>
          <w:b w:val="false"/>
          <w:i w:val="false"/>
          <w:color w:val="000000"/>
          <w:sz w:val="24"/>
        </w:rPr>
        <w:t>: Ensure that all branches in the drowsiness detection algorithm are tested, including normal eye movement, eye closure, and rapid blinking.</w:t>
      </w:r>
    </w:p>
    <w:p>
      <w:pPr>
        <w:pStyle w:val="Normal"/>
        <w:widowControl/>
        <w:tabs>
          <w:tab w:val="clear" w:pos="720"/>
          <w:tab w:val="left" w:pos="290" w:leader="none"/>
        </w:tabs>
        <w:spacing w:lineRule="exact" w:line="414" w:before="0" w:after="0"/>
        <w:ind w:left="6" w:right="0" w:hanging="0"/>
        <w:jc w:val="left"/>
        <w:rPr/>
      </w:pPr>
      <w:r>
        <w:rPr>
          <w:rFonts w:eastAsia="OpenSymbol" w:ascii="OpenSymbol" w:hAnsi="OpenSymbol"/>
          <w:b w:val="false"/>
          <w:i w:val="false"/>
          <w:color w:val="000000"/>
          <w:sz w:val="24"/>
        </w:rPr>
        <w:t>•</w:t>
      </w:r>
      <w:r>
        <w:rPr>
          <w:rFonts w:eastAsia="Liberation Serif" w:ascii="Liberation Serif" w:hAnsi="Liberation Serif"/>
          <w:b/>
          <w:i w:val="false"/>
          <w:color w:val="000000"/>
          <w:sz w:val="24"/>
        </w:rPr>
        <w:t>Test Case 3</w:t>
      </w:r>
      <w:r>
        <w:rPr>
          <w:rFonts w:eastAsia="Liberation Serif" w:ascii="Liberation Serif" w:hAnsi="Liberation Serif"/>
          <w:b w:val="false"/>
          <w:i w:val="false"/>
          <w:color w:val="000000"/>
          <w:sz w:val="24"/>
        </w:rPr>
        <w:t>: Test the interaction between the video capture module and the facial landmark detection to ensure data is processed accurately and efficiently.</w:t>
      </w:r>
    </w:p>
    <w:p>
      <w:pPr>
        <w:sectPr>
          <w:type w:val="nextPage"/>
          <w:pgSz w:w="12240" w:h="15840"/>
          <w:pgMar w:left="1172" w:right="736" w:gutter="0" w:header="0" w:top="376" w:footer="0" w:bottom="376"/>
          <w:pgNumType w:fmt="decimal"/>
          <w:formProt w:val="false"/>
          <w:textDirection w:val="lrTb"/>
          <w:docGrid w:type="default" w:linePitch="360" w:charSpace="4096"/>
        </w:sectPr>
        <w:pStyle w:val="Normal"/>
        <w:widowControl/>
        <w:spacing w:lineRule="exact" w:line="244" w:before="1356" w:after="0"/>
        <w:ind w:left="0" w:right="5086"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3</w:t>
      </w:r>
      <w:r>
        <w:rPr>
          <w:rFonts w:eastAsia="Liberation Serif" w:ascii="Liberation Serif" w:hAnsi="Liberation Serif"/>
          <w:b w:val="false"/>
          <w:i w:val="false"/>
          <w:color w:val="000000"/>
          <w:sz w:val="22"/>
        </w:rPr>
        <w:t>0</w:t>
      </w:r>
    </w:p>
    <w:p>
      <w:pPr>
        <w:pStyle w:val="Normal"/>
        <w:widowControl/>
        <w:spacing w:lineRule="exact" w:line="220" w:before="0" w:after="154"/>
        <w:ind w:left="0" w:right="0" w:hanging="0"/>
        <w:rPr/>
      </w:pPr>
      <w:r>
        <w:rPr/>
      </w:r>
    </w:p>
    <w:p>
      <w:pPr>
        <w:pStyle w:val="Normal"/>
        <w:widowControl/>
        <w:spacing w:lineRule="exact" w:line="356" w:before="566" w:after="0"/>
        <w:ind w:left="0" w:right="0" w:hanging="0"/>
        <w:jc w:val="center"/>
        <w:rPr/>
      </w:pPr>
      <w:r>
        <w:rPr>
          <w:rFonts w:eastAsia="Liberation Serif" w:ascii="Liberation Serif" w:hAnsi="Liberation Serif"/>
          <w:b/>
          <w:i w:val="false"/>
          <w:color w:val="000000"/>
          <w:sz w:val="32"/>
        </w:rPr>
        <w:t>7.RESULT</w:t>
      </w:r>
    </w:p>
    <w:p>
      <w:pPr>
        <w:pStyle w:val="Normal"/>
        <w:widowControl/>
        <w:spacing w:lineRule="auto" w:line="240" w:before="2354" w:after="0"/>
        <w:ind w:left="0" w:right="0" w:hanging="0"/>
        <w:jc w:val="center"/>
        <w:rPr/>
      </w:pPr>
      <w:r>
        <w:rPr/>
        <w:drawing>
          <wp:inline distT="0" distB="0" distL="0" distR="0">
            <wp:extent cx="6819900" cy="431673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6"/>
                    <a:stretch>
                      <a:fillRect/>
                    </a:stretch>
                  </pic:blipFill>
                  <pic:spPr bwMode="auto">
                    <a:xfrm>
                      <a:off x="0" y="0"/>
                      <a:ext cx="6819900" cy="4316730"/>
                    </a:xfrm>
                    <a:prstGeom prst="rect">
                      <a:avLst/>
                    </a:prstGeom>
                  </pic:spPr>
                </pic:pic>
              </a:graphicData>
            </a:graphic>
          </wp:inline>
        </w:drawing>
      </w:r>
    </w:p>
    <w:p>
      <w:pPr>
        <w:sectPr>
          <w:type w:val="nextPage"/>
          <w:pgSz w:w="12240" w:h="15840"/>
          <w:pgMar w:left="750" w:right="730" w:gutter="0" w:header="0" w:top="376" w:footer="0" w:bottom="376"/>
          <w:pgNumType w:fmt="decimal"/>
          <w:formProt w:val="false"/>
          <w:textDirection w:val="lrTb"/>
          <w:docGrid w:type="default" w:linePitch="360" w:charSpace="4096"/>
        </w:sectPr>
        <w:pStyle w:val="Normal"/>
        <w:widowControl/>
        <w:spacing w:lineRule="exact" w:line="244" w:before="4022" w:after="0"/>
        <w:ind w:left="0" w:right="5092"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3</w:t>
      </w:r>
      <w:r>
        <w:rPr>
          <w:rFonts w:eastAsia="Liberation Serif" w:ascii="Liberation Serif" w:hAnsi="Liberation Serif"/>
          <w:b w:val="false"/>
          <w:i w:val="false"/>
          <w:color w:val="000000"/>
          <w:sz w:val="22"/>
        </w:rPr>
        <w:t>1</w:t>
      </w:r>
    </w:p>
    <w:p>
      <w:pPr>
        <w:pStyle w:val="Normal"/>
        <w:widowControl/>
        <w:spacing w:lineRule="exact" w:line="220" w:before="0" w:after="2874"/>
        <w:ind w:left="0" w:right="0" w:hanging="0"/>
        <w:rPr/>
      </w:pPr>
      <w:r>
        <w:rPr/>
      </w:r>
    </w:p>
    <w:p>
      <w:pPr>
        <w:sectPr>
          <w:type w:val="nextPage"/>
          <w:pgSz w:w="12240" w:h="15840"/>
          <w:pgMar w:left="944" w:right="536" w:gutter="0" w:header="0" w:top="1440" w:footer="0" w:bottom="376"/>
          <w:pgNumType w:fmt="decimal"/>
          <w:formProt w:val="false"/>
          <w:textDirection w:val="lrTb"/>
          <w:docGrid w:type="default" w:linePitch="360" w:charSpace="4096"/>
        </w:sectPr>
        <w:pStyle w:val="Normal"/>
        <w:widowControl/>
        <w:spacing w:lineRule="exact" w:line="244" w:before="3624" w:after="0"/>
        <w:ind w:left="0" w:right="5616" w:hanging="0"/>
        <w:jc w:val="righ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832600" cy="3919855"/>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6832600" cy="3919855"/>
                    </a:xfrm>
                    <a:prstGeom prst="rect">
                      <a:avLst/>
                    </a:prstGeom>
                  </pic:spPr>
                </pic:pic>
              </a:graphicData>
            </a:graphic>
          </wp:anchor>
        </w:drawing>
      </w: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3</w:t>
      </w:r>
      <w:r>
        <w:rPr>
          <w:rFonts w:eastAsia="Liberation Serif" w:ascii="Liberation Serif" w:hAnsi="Liberation Serif"/>
          <w:b w:val="false"/>
          <w:i w:val="false"/>
          <w:color w:val="000000"/>
          <w:sz w:val="22"/>
        </w:rPr>
        <w:t>2</w:t>
      </w:r>
    </w:p>
    <w:p>
      <w:pPr>
        <w:pStyle w:val="Normal"/>
        <w:widowControl/>
        <w:spacing w:lineRule="exact" w:line="220" w:before="0" w:after="2148"/>
        <w:ind w:left="0" w:right="0" w:hanging="0"/>
        <w:rPr/>
      </w:pPr>
      <w:r>
        <w:rPr/>
      </w:r>
    </w:p>
    <w:p>
      <w:pPr>
        <w:pStyle w:val="Normal"/>
        <w:widowControl/>
        <w:spacing w:lineRule="exact" w:line="244" w:before="4266" w:after="0"/>
        <w:ind w:left="0" w:right="5032" w:hanging="0"/>
        <w:jc w:val="righ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832600" cy="412178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6832600" cy="4121785"/>
                    </a:xfrm>
                    <a:prstGeom prst="rect">
                      <a:avLst/>
                    </a:prstGeom>
                  </pic:spPr>
                </pic:pic>
              </a:graphicData>
            </a:graphic>
          </wp:anchor>
        </w:drawing>
      </w:r>
      <w:r>
        <w:rPr>
          <w:rFonts w:eastAsia="Liberation Serif" w:ascii="Liberation Serif" w:hAnsi="Liberation Serif"/>
          <w:b w:val="false"/>
          <w:i w:val="false"/>
          <w:color w:val="000000"/>
          <w:sz w:val="22"/>
        </w:rPr>
        <w:t>3</w:t>
      </w:r>
      <w:r>
        <w:rPr>
          <w:rFonts w:eastAsia="Liberation Serif" w:ascii="Liberation Serif" w:hAnsi="Liberation Serif"/>
          <w:b w:val="false"/>
          <w:i w:val="false"/>
          <w:color w:val="000000"/>
          <w:sz w:val="22"/>
        </w:rPr>
        <w:t>3</w:t>
      </w:r>
    </w:p>
    <w:p>
      <w:pPr>
        <w:pStyle w:val="Normal"/>
        <w:widowControl/>
        <w:spacing w:lineRule="exact" w:line="244" w:before="4266" w:after="0"/>
        <w:ind w:left="0" w:right="5032" w:hanging="0"/>
        <w:jc w:val="right"/>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Normal"/>
        <w:widowControl/>
        <w:spacing w:lineRule="exact" w:line="398" w:before="0" w:after="0"/>
        <w:ind w:left="0" w:right="0" w:hanging="0"/>
        <w:jc w:val="center"/>
        <w:rPr/>
      </w:pPr>
      <w:r>
        <w:rPr>
          <w:rFonts w:eastAsia="Liberation Serif" w:ascii="Liberation Serif" w:hAnsi="Liberation Serif"/>
          <w:b/>
          <w:i w:val="false"/>
          <w:color w:val="000000"/>
          <w:sz w:val="32"/>
        </w:rPr>
        <w:t>8.</w:t>
      </w:r>
      <w:r>
        <w:rPr>
          <w:rFonts w:eastAsia="Liberation Serif" w:ascii="Liberation Serif" w:hAnsi="Liberation Serif"/>
          <w:b/>
          <w:i w:val="false"/>
          <w:color w:val="000000"/>
          <w:sz w:val="36"/>
        </w:rPr>
        <w:t>CONCLUSION</w:t>
      </w:r>
    </w:p>
    <w:p>
      <w:pPr>
        <w:pStyle w:val="TextBody"/>
        <w:widowControl/>
        <w:spacing w:lineRule="exact" w:line="496" w:before="530" w:after="0"/>
        <w:ind w:left="0" w:right="20" w:firstLine="794"/>
        <w:jc w:val="both"/>
        <w:rPr/>
      </w:pPr>
      <w:bookmarkStart w:id="21" w:name="docs-internal-guid-d13e6044-7fff-50a0-4a"/>
      <w:bookmarkEnd w:id="21"/>
      <w:r>
        <w:rPr>
          <w:rFonts w:eastAsia="Liberation Serif" w:ascii="Liberation Serif" w:hAnsi="Liberation Serif"/>
          <w:b w:val="false"/>
          <w:i w:val="false"/>
          <w:caps w:val="false"/>
          <w:smallCaps w:val="false"/>
          <w:strike w:val="false"/>
          <w:dstrike w:val="false"/>
          <w:color w:val="000000"/>
          <w:sz w:val="24"/>
          <w:u w:val="none"/>
          <w:effect w:val="none"/>
          <w:shd w:fill="auto" w:val="clear"/>
        </w:rPr>
        <w:t>The QUESTOR - AI-Based Study Assistant project has successfully demonstrated the potential of integrating advanced machine learning models, document processing, and real-time question-answering functionalities into an intuitive study assistant. By leveraging cutting-edge models such as LLaMA, Mixtral, and Groq, along with the use of HuggingFace Embeddings for document vectorization and Chroma for efficient vector storage, Questor has created a powerful tool for students and learners.</w:t>
      </w:r>
    </w:p>
    <w:p>
      <w:pPr>
        <w:pStyle w:val="TextBody"/>
        <w:widowControl/>
        <w:spacing w:lineRule="exact" w:line="496" w:before="530" w:after="0"/>
        <w:ind w:left="0" w:right="20" w:firstLine="794"/>
        <w:jc w:val="both"/>
        <w:rPr/>
      </w:pPr>
      <w:r>
        <w:rPr>
          <w:rFonts w:ascii="Times New Roman;serif" w:hAnsi="Times New Roman;serif"/>
          <w:b w:val="false"/>
          <w:i w:val="false"/>
          <w:caps w:val="false"/>
          <w:smallCaps w:val="false"/>
          <w:strike w:val="false"/>
          <w:dstrike w:val="false"/>
          <w:color w:val="000000"/>
          <w:sz w:val="24"/>
          <w:u w:val="none"/>
          <w:effect w:val="none"/>
          <w:shd w:fill="auto" w:val="clear"/>
        </w:rPr>
        <w:t>The project integrates several components seamlessly, including real-time document uploads, contextual querying, and dynamic conversation generation based on stored knowledge. With the ability to answer questions based on uploaded study materials, Questor mimics a personalized tutor, assisting users in their study journey by providing accurate, contextually relevant answers to queries.</w:t>
      </w:r>
    </w:p>
    <w:p>
      <w:pPr>
        <w:pStyle w:val="TextBody"/>
        <w:widowControl/>
        <w:spacing w:lineRule="exact" w:line="496" w:before="530" w:after="0"/>
        <w:ind w:left="0" w:right="20" w:firstLine="794"/>
        <w:jc w:val="both"/>
        <w:rPr/>
      </w:pPr>
      <w:r>
        <w:rPr>
          <w:rFonts w:ascii="Times New Roman;serif" w:hAnsi="Times New Roman;serif"/>
          <w:b w:val="false"/>
          <w:i w:val="false"/>
          <w:caps w:val="false"/>
          <w:smallCaps w:val="false"/>
          <w:strike w:val="false"/>
          <w:dstrike w:val="false"/>
          <w:color w:val="000000"/>
          <w:sz w:val="24"/>
          <w:u w:val="none"/>
          <w:effect w:val="none"/>
          <w:shd w:fill="auto" w:val="clear"/>
        </w:rPr>
        <w:t>In addition to this core functionality, the system's adaptability with multiple pre-trained models ensures flexibility in the type of tasks it can handle. Whether a user wants to clarify concepts or retrieve specific details from documents, Questor provides an interactive platform to access information quickly and efficiently.</w:t>
      </w:r>
    </w:p>
    <w:p>
      <w:pPr>
        <w:pStyle w:val="TextBody"/>
        <w:rPr/>
      </w:pPr>
      <w:r>
        <w:rPr>
          <w:b w:val="false"/>
        </w:rPr>
        <w:br/>
        <w:b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pPr>
      <w:r>
        <w:rPr>
          <w:rFonts w:eastAsia="Liberation Serif" w:ascii="Liberation Serif" w:hAnsi="Liberation Serif"/>
          <w:b w:val="false"/>
          <w:i w:val="false"/>
          <w:color w:val="000000"/>
          <w:sz w:val="22"/>
        </w:rPr>
        <w:tab/>
        <w:tab/>
        <w:tab/>
        <w:tab/>
        <w:tab/>
        <w:tab/>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TextBody"/>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sectPr>
          <w:type w:val="nextPage"/>
          <w:pgSz w:w="12240" w:h="15840"/>
          <w:pgMar w:left="690" w:right="790" w:gutter="0" w:header="0" w:top="1440" w:footer="0" w:bottom="376"/>
          <w:pgNumType w:fmt="decimal"/>
          <w:formProt w:val="false"/>
          <w:textDirection w:val="lrTb"/>
          <w:docGrid w:type="default" w:linePitch="360" w:charSpace="4096"/>
        </w:sectPr>
        <w:pStyle w:val="TextBody"/>
        <w:rPr/>
      </w:pPr>
      <w:r>
        <w:rPr>
          <w:rFonts w:eastAsia="Liberation Serif" w:ascii="Liberation Serif" w:hAnsi="Liberation Serif"/>
          <w:b w:val="false"/>
          <w:i w:val="false"/>
          <w:color w:val="000000"/>
          <w:sz w:val="22"/>
        </w:rPr>
        <w:tab/>
        <w:tab/>
        <w:tab/>
        <w:tab/>
        <w:tab/>
        <w:tab/>
        <w:tab/>
        <w:t>3</w:t>
      </w:r>
      <w:r>
        <w:rPr>
          <w:rFonts w:eastAsia="Liberation Serif" w:ascii="Liberation Serif" w:hAnsi="Liberation Serif"/>
          <w:b w:val="false"/>
          <w:i w:val="false"/>
          <w:color w:val="000000"/>
          <w:sz w:val="22"/>
        </w:rPr>
        <w:t>4</w:t>
      </w:r>
    </w:p>
    <w:p>
      <w:pPr>
        <w:pStyle w:val="Normal"/>
        <w:widowControl/>
        <w:spacing w:lineRule="exact" w:line="220" w:before="0" w:after="440"/>
        <w:ind w:left="0" w:right="0" w:hanging="0"/>
        <w:rPr/>
      </w:pPr>
      <w:r>
        <w:rPr/>
      </w:r>
    </w:p>
    <w:p>
      <w:pPr>
        <w:pStyle w:val="Normal"/>
        <w:widowControl/>
        <w:spacing w:lineRule="exact" w:line="356" w:before="0" w:after="0"/>
        <w:ind w:left="0" w:right="3264" w:hanging="0"/>
        <w:jc w:val="right"/>
        <w:rPr/>
      </w:pPr>
      <w:r>
        <w:rPr>
          <w:rFonts w:eastAsia="Liberation Serif" w:ascii="Liberation Serif" w:hAnsi="Liberation Serif"/>
          <w:b/>
          <w:i w:val="false"/>
          <w:color w:val="000000"/>
          <w:sz w:val="32"/>
        </w:rPr>
        <w:t>9.FUTURE ENHANCEMENT</w:t>
      </w:r>
    </w:p>
    <w:p>
      <w:pPr>
        <w:pStyle w:val="Normal"/>
        <w:widowControl/>
        <w:spacing w:lineRule="exact" w:line="266" w:before="756" w:after="0"/>
        <w:ind w:left="208" w:right="0" w:hanging="0"/>
        <w:jc w:val="left"/>
        <w:rPr/>
      </w:pPr>
      <w:r>
        <w:rPr>
          <w:rFonts w:eastAsia="Liberation Serif" w:ascii="Liberation Serif" w:hAnsi="Liberation Serif"/>
          <w:b/>
          <w:i w:val="false"/>
          <w:color w:val="1F2024"/>
          <w:sz w:val="24"/>
        </w:rPr>
        <w:t>Future Enhancements</w:t>
      </w:r>
    </w:p>
    <w:p>
      <w:pPr>
        <w:pStyle w:val="Normal"/>
        <w:widowControl/>
        <w:spacing w:lineRule="exact" w:line="266" w:before="192" w:after="0"/>
        <w:ind w:left="240" w:right="0" w:hanging="0"/>
        <w:jc w:val="left"/>
        <w:rPr/>
      </w:pPr>
      <w:r>
        <w:rPr>
          <w:rFonts w:eastAsia="Liberation Serif" w:ascii="Liberation Serif" w:hAnsi="Liberation Serif"/>
          <w:b w:val="false"/>
          <w:i w:val="false"/>
          <w:color w:val="000000"/>
          <w:sz w:val="24"/>
        </w:rPr>
        <w:t xml:space="preserve"> </w:t>
      </w:r>
      <w:bookmarkStart w:id="22" w:name="docs-internal-guid-fd3b759a-7fff-c8c1-5f"/>
      <w:bookmarkEnd w:id="22"/>
      <w:r>
        <w:rPr>
          <w:rFonts w:eastAsia="Liberation Serif" w:ascii="Times New Roman;serif" w:hAnsi="Times New Roman;serif"/>
          <w:b w:val="false"/>
          <w:i w:val="false"/>
          <w:caps w:val="false"/>
          <w:smallCaps w:val="false"/>
          <w:strike w:val="false"/>
          <w:dstrike w:val="false"/>
          <w:color w:val="000000"/>
          <w:sz w:val="24"/>
          <w:szCs w:val="24"/>
          <w:u w:val="none"/>
          <w:effect w:val="none"/>
          <w:shd w:fill="auto" w:val="clear"/>
        </w:rPr>
        <w:t xml:space="preserve">For future enhancements, several avenues can be explored to further improve the </w:t>
      </w:r>
      <w:r>
        <w:rPr>
          <w:rFonts w:eastAsia="Liberation Serif" w:ascii="Times New Roman;serif" w:hAnsi="Times New Roman;serif"/>
          <w:b w:val="false"/>
          <w:i/>
          <w:caps w:val="false"/>
          <w:smallCaps w:val="false"/>
          <w:strike w:val="false"/>
          <w:dstrike w:val="false"/>
          <w:color w:val="000000"/>
          <w:sz w:val="24"/>
          <w:szCs w:val="24"/>
          <w:u w:val="none"/>
          <w:effect w:val="none"/>
          <w:shd w:fill="auto" w:val="clear"/>
        </w:rPr>
        <w:t>Questor – Study Assistant</w:t>
      </w:r>
      <w:r>
        <w:rPr>
          <w:rFonts w:eastAsia="Liberation Serif" w:ascii="Liberation Serif" w:hAnsi="Liberation Serif"/>
          <w:b w:val="false"/>
          <w:i w:val="false"/>
          <w:caps w:val="false"/>
          <w:smallCaps w:val="false"/>
          <w:strike w:val="false"/>
          <w:dstrike w:val="false"/>
          <w:color w:val="000000"/>
          <w:sz w:val="24"/>
          <w:szCs w:val="24"/>
          <w:u w:val="none"/>
          <w:effect w:val="none"/>
          <w:shd w:fill="auto" w:val="clear"/>
        </w:rPr>
        <w:t xml:space="preserve"> </w:t>
      </w:r>
      <w:r>
        <w:rPr>
          <w:rFonts w:eastAsia="Liberation Serif" w:ascii="Times New Roman;serif" w:hAnsi="Times New Roman;serif"/>
          <w:b w:val="false"/>
          <w:i w:val="false"/>
          <w:caps w:val="false"/>
          <w:smallCaps w:val="false"/>
          <w:strike w:val="false"/>
          <w:dstrike w:val="false"/>
          <w:color w:val="000000"/>
          <w:sz w:val="24"/>
          <w:szCs w:val="24"/>
          <w:u w:val="none"/>
          <w:effect w:val="none"/>
          <w:shd w:fill="auto" w:val="clear"/>
        </w:rPr>
        <w:t>and elevate the learning experience:</w:t>
      </w:r>
    </w:p>
    <w:p>
      <w:pPr>
        <w:pStyle w:val="Normal"/>
        <w:widowControl/>
        <w:spacing w:lineRule="exact" w:line="266" w:before="430" w:after="0"/>
        <w:ind w:left="0" w:right="0" w:hanging="0"/>
        <w:jc w:val="left"/>
        <w:rPr/>
      </w:pPr>
      <w:r>
        <w:rPr>
          <w:rFonts w:eastAsia="Liberation Serif" w:ascii="Liberation Serif" w:hAnsi="Liberation Serif"/>
          <w:b w:val="false"/>
          <w:i w:val="false"/>
          <w:color w:val="000000"/>
          <w:sz w:val="24"/>
        </w:rPr>
        <w:t xml:space="preserve">1. </w:t>
      </w:r>
      <w:r>
        <w:rPr>
          <w:rFonts w:eastAsia="Liberation Serif" w:ascii="Liberation Serif" w:hAnsi="Liberation Serif"/>
          <w:b/>
          <w:i w:val="false"/>
          <w:caps w:val="false"/>
          <w:smallCaps w:val="false"/>
          <w:strike w:val="false"/>
          <w:dstrike w:val="false"/>
          <w:color w:val="000000"/>
          <w:sz w:val="24"/>
          <w:u w:val="none"/>
          <w:effect w:val="none"/>
          <w:shd w:fill="auto" w:val="clear"/>
        </w:rPr>
        <w:t>Voice Interaction and Speech Recognition</w:t>
      </w:r>
    </w:p>
    <w:p>
      <w:pPr>
        <w:pStyle w:val="Normal"/>
        <w:widowControl/>
        <w:spacing w:lineRule="exact" w:line="266" w:before="430" w:after="0"/>
        <w:ind w:left="0" w:right="0" w:hanging="0"/>
        <w:jc w:val="left"/>
        <w:rPr/>
      </w:pPr>
      <w:r>
        <w:rPr>
          <w:rFonts w:eastAsia="Liberation Serif" w:ascii="Liberation Serif" w:hAnsi="Liberation Serif"/>
          <w:b/>
          <w:i w:val="false"/>
          <w:caps w:val="false"/>
          <w:smallCaps w:val="false"/>
          <w:strike w:val="false"/>
          <w:dstrike w:val="false"/>
          <w:color w:val="000000"/>
          <w:sz w:val="24"/>
          <w:szCs w:val="24"/>
          <w:u w:val="none"/>
          <w:effect w:val="none"/>
          <w:shd w:fill="auto" w:val="clear"/>
        </w:rPr>
        <w:t xml:space="preserve">     </w:t>
      </w:r>
      <w:r>
        <w:rPr>
          <w:rFonts w:eastAsia="Liberation Serif" w:ascii="Liberation Serif" w:hAnsi="Liberation Serif"/>
          <w:b w:val="false"/>
          <w:i w:val="false"/>
          <w:caps w:val="false"/>
          <w:smallCaps w:val="false"/>
          <w:strike w:val="false"/>
          <w:dstrike w:val="false"/>
          <w:color w:val="000000"/>
          <w:sz w:val="24"/>
          <w:szCs w:val="24"/>
          <w:u w:val="none"/>
          <w:effect w:val="none"/>
          <w:shd w:fill="auto" w:val="clear"/>
        </w:rPr>
        <w:t xml:space="preserve"> </w:t>
      </w:r>
      <w:r>
        <w:rPr>
          <w:rFonts w:eastAsia="Liberation Serif" w:ascii="Times New Roman;serif" w:hAnsi="Times New Roman;serif"/>
          <w:b/>
          <w:i w:val="false"/>
          <w:caps w:val="false"/>
          <w:smallCaps w:val="false"/>
          <w:strike w:val="false"/>
          <w:dstrike w:val="false"/>
          <w:color w:val="000000"/>
          <w:sz w:val="24"/>
          <w:szCs w:val="24"/>
          <w:u w:val="none"/>
          <w:effect w:val="none"/>
          <w:shd w:fill="auto" w:val="clear"/>
        </w:rPr>
        <w:t>Voice-Based Queries:</w:t>
        <w:br/>
        <w:t xml:space="preserve">       </w:t>
      </w:r>
      <w:r>
        <w:rPr>
          <w:rFonts w:eastAsia="Liberation Serif" w:ascii="Liberation Serif" w:hAnsi="Liberation Serif"/>
          <w:b w:val="false"/>
          <w:i w:val="false"/>
          <w:caps w:val="false"/>
          <w:smallCaps w:val="false"/>
          <w:strike w:val="false"/>
          <w:dstrike w:val="false"/>
          <w:color w:val="000000"/>
          <w:sz w:val="24"/>
          <w:szCs w:val="24"/>
          <w:u w:val="none"/>
          <w:effect w:val="none"/>
          <w:shd w:fill="auto" w:val="clear"/>
        </w:rPr>
        <w:t xml:space="preserve">• </w:t>
      </w:r>
      <w:r>
        <w:rPr>
          <w:rFonts w:eastAsia="Liberation Serif" w:ascii="Times New Roman;serif" w:hAnsi="Times New Roman;serif"/>
          <w:b w:val="false"/>
          <w:i w:val="false"/>
          <w:caps w:val="false"/>
          <w:smallCaps w:val="false"/>
          <w:strike w:val="false"/>
          <w:dstrike w:val="false"/>
          <w:color w:val="000000"/>
          <w:sz w:val="24"/>
          <w:szCs w:val="24"/>
          <w:u w:val="none"/>
          <w:effect w:val="none"/>
          <w:shd w:fill="auto" w:val="clear"/>
        </w:rPr>
        <w:t>Integrate speech-to-text capabilities to allow users to ask study questions using voice input.</w:t>
        <w:br/>
        <w:t xml:space="preserve">       </w:t>
      </w:r>
      <w:r>
        <w:rPr>
          <w:rFonts w:eastAsia="Liberation Serif" w:ascii="Liberation Serif" w:hAnsi="Liberation Serif"/>
          <w:b w:val="false"/>
          <w:i w:val="false"/>
          <w:caps w:val="false"/>
          <w:smallCaps w:val="false"/>
          <w:strike w:val="false"/>
          <w:dstrike w:val="false"/>
          <w:color w:val="000000"/>
          <w:sz w:val="24"/>
          <w:szCs w:val="24"/>
          <w:u w:val="none"/>
          <w:effect w:val="none"/>
          <w:shd w:fill="auto" w:val="clear"/>
        </w:rPr>
        <w:t xml:space="preserve">• </w:t>
      </w:r>
      <w:r>
        <w:rPr>
          <w:rFonts w:eastAsia="Liberation Serif" w:ascii="Times New Roman;serif" w:hAnsi="Times New Roman;serif"/>
          <w:b w:val="false"/>
          <w:i w:val="false"/>
          <w:caps w:val="false"/>
          <w:smallCaps w:val="false"/>
          <w:strike w:val="false"/>
          <w:dstrike w:val="false"/>
          <w:color w:val="000000"/>
          <w:sz w:val="24"/>
          <w:szCs w:val="24"/>
          <w:u w:val="none"/>
          <w:effect w:val="none"/>
          <w:shd w:fill="auto" w:val="clear"/>
        </w:rPr>
        <w:t>Enhance accessibility for visually impaired users or those with different learning preferences.</w:t>
      </w:r>
    </w:p>
    <w:p>
      <w:pPr>
        <w:pStyle w:val="Normal"/>
        <w:widowControl/>
        <w:spacing w:lineRule="exact" w:line="266" w:before="430" w:after="0"/>
        <w:ind w:left="0" w:right="0" w:hanging="0"/>
        <w:jc w:val="left"/>
        <w:rPr/>
      </w:pPr>
      <w:r>
        <w:rPr>
          <w:rFonts w:eastAsia="Liberation Serif" w:ascii="Times New Roman;serif" w:hAnsi="Times New Roman;serif"/>
          <w:b w:val="false"/>
          <w:i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szCs w:val="24"/>
          <w:u w:val="none"/>
          <w:effect w:val="none"/>
          <w:shd w:fill="auto" w:val="clear"/>
        </w:rPr>
        <w:t>Text-to-Speech (TTS):</w:t>
      </w:r>
    </w:p>
    <w:p>
      <w:pPr>
        <w:pStyle w:val="TextBody"/>
        <w:bidi w:val="0"/>
        <w:spacing w:lineRule="auto" w:line="331" w:before="240" w:after="240"/>
        <w:rPr/>
      </w:pPr>
      <w:r>
        <w:rPr>
          <w:rFonts w:ascii="Times New Roman;serif" w:hAnsi="Times New Roman;serif"/>
          <w:b/>
          <w:i w:val="false"/>
          <w:caps w:val="false"/>
          <w:smallCaps w:val="false"/>
          <w:strike w:val="false"/>
          <w:dstrike w:val="false"/>
          <w:color w:val="000000"/>
          <w:sz w:val="24"/>
          <w:szCs w:val="24"/>
          <w:u w:val="none"/>
          <w:effect w:val="none"/>
          <w:shd w:fill="auto" w:val="clear"/>
        </w:rPr>
        <w:t xml:space="preserve">        </w:t>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 xml:space="preserve">Implement TTS to allow the assistant to read answers aloud, improving user engagement and    </w:t>
        <w:tab/>
        <w:t>auditory learning.</w:t>
      </w:r>
    </w:p>
    <w:p>
      <w:pPr>
        <w:pStyle w:val="TextBody"/>
        <w:bidi w:val="0"/>
        <w:spacing w:lineRule="auto" w:line="331" w:before="240" w:after="240"/>
        <w:rPr/>
      </w:pPr>
      <w:r>
        <w:rPr>
          <w:rFonts w:eastAsia="Liberation Serif" w:ascii="Liberation Serif" w:hAnsi="Liberation Serif"/>
          <w:b w:val="false"/>
          <w:i w:val="false"/>
          <w:caps w:val="false"/>
          <w:smallCaps w:val="false"/>
          <w:strike w:val="false"/>
          <w:dstrike w:val="false"/>
          <w:color w:val="000000"/>
          <w:sz w:val="24"/>
          <w:szCs w:val="24"/>
          <w:u w:val="none"/>
          <w:effect w:val="none"/>
          <w:shd w:fill="auto" w:val="clear"/>
        </w:rPr>
        <w:t xml:space="preserve">2. </w:t>
      </w:r>
      <w:r>
        <w:rPr>
          <w:rFonts w:eastAsia="Liberation Serif" w:ascii="Liberation Serif" w:hAnsi="Liberation Serif"/>
          <w:b/>
          <w:bCs/>
          <w:i w:val="false"/>
          <w:caps w:val="false"/>
          <w:smallCaps w:val="false"/>
          <w:strike w:val="false"/>
          <w:dstrike w:val="false"/>
          <w:color w:val="000000"/>
          <w:sz w:val="24"/>
          <w:szCs w:val="24"/>
          <w:u w:val="none"/>
          <w:effect w:val="none"/>
          <w:shd w:fill="auto" w:val="clear"/>
        </w:rPr>
        <w:t>Multilingual Support</w:t>
      </w:r>
    </w:p>
    <w:p>
      <w:pPr>
        <w:pStyle w:val="TextBody"/>
        <w:bidi w:val="0"/>
        <w:spacing w:lineRule="auto" w:line="331" w:before="240" w:after="240"/>
        <w:rPr/>
      </w:pPr>
      <w:r>
        <w:rPr>
          <w:rFonts w:eastAsia="Liberation Serif" w:ascii="Liberation Serif" w:hAnsi="Liberation Serif"/>
          <w:b/>
          <w:bCs/>
          <w:i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szCs w:val="24"/>
          <w:u w:val="none"/>
          <w:effect w:val="none"/>
          <w:shd w:fill="auto" w:val="clear"/>
        </w:rPr>
        <w:t>Language Expansion:</w:t>
        <w:br/>
        <w:t xml:space="preserve">        </w:t>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 xml:space="preserve">Add support for multiple languages, enabling users from different regions to interact with the </w:t>
        <w:tab/>
        <w:t>assistant in their native language.</w:t>
        <w:br/>
        <w:t xml:space="preserve">        </w:t>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Translate uploaded study materials and responses dynamically using translation models.</w:t>
      </w:r>
    </w:p>
    <w:p>
      <w:pPr>
        <w:pStyle w:val="TextBody"/>
        <w:bidi w:val="0"/>
        <w:spacing w:lineRule="auto" w:line="331" w:before="240" w:after="240"/>
        <w:rPr>
          <w:b w:val="false"/>
          <w:b w:val="false"/>
          <w:sz w:val="24"/>
          <w:szCs w:val="24"/>
        </w:rPr>
      </w:pPr>
      <w:r>
        <w:rPr>
          <w:rFonts w:ascii="Times New Roman;serif" w:hAnsi="Times New Roman;serif"/>
          <w:b/>
          <w:i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szCs w:val="24"/>
          <w:u w:val="none"/>
          <w:effect w:val="none"/>
          <w:shd w:fill="auto" w:val="clear"/>
        </w:rPr>
        <w:t>Localized Content:</w:t>
        <w:br/>
        <w:t xml:space="preserve">        </w:t>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 xml:space="preserve">Incorporate region-specific curriculum support, especially for users studying under various </w:t>
        <w:tab/>
        <w:t>educational boards or systems.</w:t>
      </w:r>
    </w:p>
    <w:p>
      <w:pPr>
        <w:pStyle w:val="TextBody"/>
        <w:rPr/>
      </w:pPr>
      <w:r>
        <w:rPr/>
        <w:br/>
      </w:r>
    </w:p>
    <w:p>
      <w:pPr>
        <w:pStyle w:val="Normal"/>
        <w:widowControl/>
        <w:spacing w:lineRule="exact" w:line="244" w:before="838" w:after="0"/>
        <w:ind w:left="0" w:right="5392" w:hanging="0"/>
        <w:jc w:val="right"/>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pStyle w:val="Normal"/>
        <w:widowControl/>
        <w:spacing w:lineRule="exact" w:line="244" w:before="838" w:after="0"/>
        <w:ind w:left="0" w:right="5392" w:hanging="0"/>
        <w:jc w:val="right"/>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sectPr>
          <w:type w:val="nextPage"/>
          <w:pgSz w:w="12240" w:h="15840"/>
          <w:pgMar w:left="1112" w:right="760" w:gutter="0" w:header="0" w:top="660" w:footer="0" w:bottom="376"/>
          <w:pgNumType w:fmt="decimal"/>
          <w:formProt w:val="false"/>
          <w:textDirection w:val="lrTb"/>
          <w:docGrid w:type="default" w:linePitch="360" w:charSpace="4096"/>
        </w:sectPr>
        <w:pStyle w:val="Normal"/>
        <w:widowControl/>
        <w:spacing w:lineRule="exact" w:line="244" w:before="838" w:after="0"/>
        <w:ind w:left="0" w:right="5392"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3</w:t>
      </w:r>
      <w:r>
        <w:rPr>
          <w:rFonts w:eastAsia="Liberation Serif" w:ascii="Liberation Serif" w:hAnsi="Liberation Serif"/>
          <w:b w:val="false"/>
          <w:i w:val="false"/>
          <w:color w:val="000000"/>
          <w:sz w:val="22"/>
        </w:rPr>
        <w:t>5</w:t>
      </w:r>
    </w:p>
    <w:p>
      <w:pPr>
        <w:pStyle w:val="Heading3"/>
        <w:widowControl/>
        <w:spacing w:lineRule="exact" w:line="266" w:before="0" w:after="0"/>
        <w:ind w:left="0" w:right="0" w:hanging="0"/>
        <w:jc w:val="left"/>
        <w:rPr>
          <w:rFonts w:ascii="Liberation Serif" w:hAnsi="Liberation Serif" w:eastAsia="Liberation Serif"/>
          <w:b w:val="false"/>
          <w:b w:val="false"/>
          <w:i w:val="false"/>
          <w:i w:val="false"/>
          <w:caps w:val="false"/>
          <w:smallCaps w:val="false"/>
          <w:strike w:val="false"/>
          <w:dstrike w:val="false"/>
          <w:color w:val="000000"/>
          <w:sz w:val="24"/>
          <w:szCs w:val="24"/>
          <w:u w:val="none"/>
          <w:effect w:val="none"/>
          <w:shd w:fill="auto" w:val="clear"/>
        </w:rPr>
      </w:pPr>
      <w:r>
        <w:rPr>
          <w:rFonts w:eastAsia="Liberation Serif" w:ascii="Liberation Serif" w:hAnsi="Liberation Serif"/>
          <w:b w:val="false"/>
          <w:i w:val="false"/>
          <w:caps w:val="false"/>
          <w:smallCaps w:val="false"/>
          <w:strike w:val="false"/>
          <w:dstrike w:val="false"/>
          <w:color w:val="000000"/>
          <w:sz w:val="24"/>
          <w:szCs w:val="24"/>
          <w:u w:val="none"/>
          <w:effect w:val="none"/>
          <w:shd w:fill="auto" w:val="clear"/>
        </w:rPr>
      </w:r>
    </w:p>
    <w:p>
      <w:pPr>
        <w:pStyle w:val="Heading3"/>
        <w:widowControl/>
        <w:spacing w:lineRule="exact" w:line="266" w:before="0" w:after="0"/>
        <w:ind w:left="0" w:right="0" w:hanging="0"/>
        <w:jc w:val="left"/>
        <w:rPr/>
      </w:pPr>
      <w:bookmarkStart w:id="23" w:name="docs-internal-guid-7b8fdf52-7fff-c4dd-4f"/>
      <w:bookmarkEnd w:id="23"/>
      <w:r>
        <w:rPr>
          <w:rFonts w:eastAsia="Liberation Serif" w:ascii="Liberation Serif" w:hAnsi="Liberation Serif"/>
          <w:b w:val="false"/>
          <w:i w:val="false"/>
          <w:caps w:val="false"/>
          <w:smallCaps w:val="false"/>
          <w:strike w:val="false"/>
          <w:dstrike w:val="false"/>
          <w:color w:val="000000"/>
          <w:sz w:val="24"/>
          <w:szCs w:val="24"/>
          <w:u w:val="none"/>
          <w:effect w:val="none"/>
          <w:shd w:fill="auto" w:val="clear"/>
        </w:rPr>
        <w:t xml:space="preserve">3. </w:t>
      </w:r>
      <w:r>
        <w:rPr>
          <w:rFonts w:eastAsia="Liberation Serif" w:ascii="Liberation Serif" w:hAnsi="Liberation Serif"/>
          <w:b/>
          <w:bCs/>
          <w:i w:val="false"/>
          <w:caps w:val="false"/>
          <w:smallCaps w:val="false"/>
          <w:strike w:val="false"/>
          <w:dstrike w:val="false"/>
          <w:color w:val="000000"/>
          <w:sz w:val="24"/>
          <w:szCs w:val="24"/>
          <w:u w:val="none"/>
          <w:effect w:val="none"/>
          <w:shd w:fill="auto" w:val="clear"/>
        </w:rPr>
        <w:t>Integration with Learning Platforms and Tools</w:t>
      </w:r>
    </w:p>
    <w:p>
      <w:pPr>
        <w:pStyle w:val="TextBody"/>
        <w:bidi w:val="0"/>
        <w:spacing w:lineRule="auto" w:line="331" w:before="240" w:after="240"/>
        <w:rPr>
          <w:b w:val="false"/>
          <w:b w:val="false"/>
          <w:sz w:val="24"/>
          <w:szCs w:val="24"/>
        </w:rPr>
      </w:pPr>
      <w:r>
        <w:rPr>
          <w:rFonts w:ascii="Times New Roman;serif" w:hAnsi="Times New Roman;serif"/>
          <w:b/>
          <w:i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szCs w:val="24"/>
          <w:u w:val="none"/>
          <w:effect w:val="none"/>
          <w:shd w:fill="auto" w:val="clear"/>
        </w:rPr>
        <w:t>LMS Integration:</w:t>
        <w:br/>
        <w:t xml:space="preserve">        </w:t>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 xml:space="preserve">Connect with popular Learning Management Systems (e.g., Moodle, Google Classroom) to fetch </w:t>
        <w:tab/>
        <w:t>assignments and course material directly.</w:t>
      </w:r>
    </w:p>
    <w:p>
      <w:pPr>
        <w:pStyle w:val="TextBody"/>
        <w:bidi w:val="0"/>
        <w:spacing w:lineRule="auto" w:line="331" w:before="240" w:after="240"/>
        <w:rPr>
          <w:b w:val="false"/>
          <w:b w:val="false"/>
          <w:sz w:val="24"/>
          <w:szCs w:val="24"/>
        </w:rPr>
      </w:pPr>
      <w:r>
        <w:rPr>
          <w:rFonts w:ascii="Times New Roman;serif" w:hAnsi="Times New Roman;serif"/>
          <w:b/>
          <w:i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szCs w:val="24"/>
          <w:u w:val="none"/>
          <w:effect w:val="none"/>
          <w:shd w:fill="auto" w:val="clear"/>
        </w:rPr>
        <w:t>Note-Taking and Highlighting:</w:t>
        <w:br/>
        <w:tab/>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Enable users to take notes or highlight important parts of the conversation for later reference.</w:t>
        <w:br/>
        <w:tab/>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Allow saving chat history to cloud platforms like Google Drive or Notion.</w:t>
      </w:r>
    </w:p>
    <w:p>
      <w:pPr>
        <w:pStyle w:val="TextBody"/>
        <w:rPr>
          <w:sz w:val="24"/>
          <w:szCs w:val="24"/>
        </w:rPr>
      </w:pPr>
      <w:r>
        <w:rPr>
          <w:sz w:val="24"/>
          <w:szCs w:val="24"/>
        </w:rPr>
        <w:br/>
      </w:r>
      <w:bookmarkStart w:id="24" w:name="docs-internal-guid-63bb9310-7fff-470e-d8"/>
      <w:bookmarkEnd w:id="24"/>
      <w:r>
        <w:rPr>
          <w:rFonts w:eastAsia="Liberation Serif" w:ascii="Liberation Serif" w:hAnsi="Liberation Serif"/>
          <w:b w:val="false"/>
          <w:i w:val="false"/>
          <w:caps w:val="false"/>
          <w:smallCaps w:val="false"/>
          <w:strike w:val="false"/>
          <w:dstrike w:val="false"/>
          <w:color w:val="000000"/>
          <w:sz w:val="24"/>
          <w:szCs w:val="24"/>
          <w:u w:val="none"/>
          <w:effect w:val="none"/>
          <w:shd w:fill="auto" w:val="clear"/>
        </w:rPr>
        <w:t xml:space="preserve">4. </w:t>
      </w:r>
      <w:r>
        <w:rPr>
          <w:rFonts w:eastAsia="Liberation Serif" w:ascii="Liberation Serif" w:hAnsi="Liberation Serif"/>
          <w:b/>
          <w:bCs/>
          <w:i w:val="false"/>
          <w:caps w:val="false"/>
          <w:smallCaps w:val="false"/>
          <w:strike w:val="false"/>
          <w:dstrike w:val="false"/>
          <w:color w:val="000000"/>
          <w:sz w:val="24"/>
          <w:szCs w:val="24"/>
          <w:u w:val="none"/>
          <w:effect w:val="none"/>
          <w:shd w:fill="auto" w:val="clear"/>
        </w:rPr>
        <w:t>Adaptive Learning and Personalization</w:t>
      </w:r>
    </w:p>
    <w:p>
      <w:pPr>
        <w:pStyle w:val="TextBody"/>
        <w:bidi w:val="0"/>
        <w:spacing w:lineRule="auto" w:line="331" w:before="240" w:after="240"/>
        <w:rPr>
          <w:b w:val="false"/>
          <w:b w:val="false"/>
          <w:sz w:val="24"/>
          <w:szCs w:val="24"/>
        </w:rPr>
      </w:pPr>
      <w:r>
        <w:rPr>
          <w:rFonts w:ascii="Times New Roman;serif" w:hAnsi="Times New Roman;serif"/>
          <w:b/>
          <w:i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szCs w:val="24"/>
          <w:u w:val="none"/>
          <w:effect w:val="none"/>
          <w:shd w:fill="auto" w:val="clear"/>
        </w:rPr>
        <w:t>Personalized Learning Paths:</w:t>
        <w:br/>
        <w:t xml:space="preserve">        </w:t>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Use AI to recommend topics and questions based on a user's past queries and knowledge gaps.</w:t>
        <w:br/>
        <w:t xml:space="preserve">        </w:t>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Generate personalized quizzes or summaries tailored to the user's performance and progress.</w:t>
      </w:r>
    </w:p>
    <w:p>
      <w:pPr>
        <w:pStyle w:val="TextBody"/>
        <w:bidi w:val="0"/>
        <w:spacing w:lineRule="auto" w:line="331" w:before="240" w:after="240"/>
        <w:rPr/>
      </w:pPr>
      <w:r>
        <w:rPr>
          <w:rFonts w:ascii="Times New Roman;serif" w:hAnsi="Times New Roman;serif"/>
          <w:b/>
          <w:i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szCs w:val="24"/>
          <w:u w:val="none"/>
          <w:effect w:val="none"/>
          <w:shd w:fill="auto" w:val="clear"/>
        </w:rPr>
        <w:t>User Profiles and History:</w:t>
        <w:br/>
        <w:t xml:space="preserve">        </w:t>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 xml:space="preserve">Maintain detailed user profiles to provide more personalized interactions and track learning over </w:t>
        <w:tab/>
        <w:t>time.</w:t>
      </w:r>
    </w:p>
    <w:p>
      <w:pPr>
        <w:pStyle w:val="Heading3"/>
        <w:widowControl/>
        <w:spacing w:lineRule="exact" w:line="266" w:before="426" w:after="0"/>
        <w:ind w:left="0" w:right="0" w:hanging="0"/>
        <w:jc w:val="left"/>
        <w:rPr>
          <w:rFonts w:ascii="Times New Roman;serif" w:hAnsi="Times New Roman;serif"/>
          <w:b/>
          <w:b/>
          <w:i w:val="false"/>
          <w:i w:val="false"/>
          <w:caps w:val="false"/>
          <w:smallCaps w:val="false"/>
          <w:strike w:val="false"/>
          <w:dstrike w:val="false"/>
          <w:color w:val="000000"/>
          <w:sz w:val="24"/>
          <w:szCs w:val="24"/>
          <w:u w:val="none"/>
          <w:effect w:val="none"/>
          <w:shd w:fill="auto" w:val="clear"/>
        </w:rPr>
      </w:pPr>
      <w:bookmarkStart w:id="25" w:name="docs-internal-guid-d8546e46-7fff-b055-5b"/>
      <w:bookmarkEnd w:id="25"/>
      <w:r>
        <w:rPr>
          <w:rFonts w:eastAsia="Liberation Serif" w:ascii="Liberation Serif" w:hAnsi="Liberation Serif"/>
          <w:b w:val="false"/>
          <w:i w:val="false"/>
          <w:caps w:val="false"/>
          <w:smallCaps w:val="false"/>
          <w:strike w:val="false"/>
          <w:dstrike w:val="false"/>
          <w:color w:val="000000"/>
          <w:sz w:val="24"/>
          <w:szCs w:val="24"/>
          <w:u w:val="none"/>
          <w:effect w:val="none"/>
          <w:shd w:fill="auto" w:val="clear"/>
        </w:rPr>
        <w:t xml:space="preserve">5. </w:t>
      </w:r>
      <w:r>
        <w:rPr>
          <w:rFonts w:eastAsia="Liberation Serif" w:ascii="Liberation Serif" w:hAnsi="Liberation Serif"/>
          <w:b/>
          <w:bCs/>
          <w:i w:val="false"/>
          <w:caps w:val="false"/>
          <w:smallCaps w:val="false"/>
          <w:strike w:val="false"/>
          <w:dstrike w:val="false"/>
          <w:color w:val="000000"/>
          <w:sz w:val="24"/>
          <w:szCs w:val="24"/>
          <w:u w:val="none"/>
          <w:effect w:val="none"/>
          <w:shd w:fill="auto" w:val="clear"/>
        </w:rPr>
        <w:t>Real-Time Collaboration and Group Study</w:t>
      </w:r>
    </w:p>
    <w:p>
      <w:pPr>
        <w:pStyle w:val="TextBody"/>
        <w:bidi w:val="0"/>
        <w:spacing w:lineRule="auto" w:line="331" w:before="240" w:after="240"/>
        <w:rPr>
          <w:b w:val="false"/>
          <w:b w:val="false"/>
          <w:sz w:val="24"/>
          <w:szCs w:val="24"/>
        </w:rPr>
      </w:pPr>
      <w:r>
        <w:rPr>
          <w:rFonts w:ascii="Times New Roman;serif" w:hAnsi="Times New Roman;serif"/>
          <w:b/>
          <w:i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szCs w:val="24"/>
          <w:u w:val="none"/>
          <w:effect w:val="none"/>
          <w:shd w:fill="auto" w:val="clear"/>
        </w:rPr>
        <w:t>Collaborative Chat Mode:</w:t>
        <w:br/>
        <w:t xml:space="preserve">        </w:t>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 xml:space="preserve">Allow multiple users (students) to join a shared session and discuss uploaded documents with the </w:t>
        <w:tab/>
        <w:t>assistant.</w:t>
        <w:br/>
        <w:t xml:space="preserve">        </w:t>
      </w:r>
      <w:r>
        <w:rPr>
          <w:b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Enable group annotations or shared question lists for collaborative study.</w:t>
      </w:r>
    </w:p>
    <w:p>
      <w:pPr>
        <w:pStyle w:val="TextBody"/>
        <w:rPr/>
      </w:pPr>
      <w:r>
        <w:rPr/>
        <w:br/>
      </w:r>
    </w:p>
    <w:p>
      <w:pPr>
        <w:pStyle w:val="Normal"/>
        <w:widowControl/>
        <w:spacing w:lineRule="exact" w:line="244" w:before="1316" w:after="0"/>
        <w:ind w:left="0" w:right="0" w:hanging="0"/>
        <w:jc w:val="center"/>
        <w:rPr/>
      </w:pPr>
      <w:r>
        <w:rPr>
          <w:rFonts w:eastAsia="Liberation Serif" w:ascii="Liberation Serif" w:hAnsi="Liberation Serif"/>
          <w:b w:val="false"/>
          <w:i w:val="false"/>
          <w:color w:val="000000"/>
          <w:sz w:val="22"/>
        </w:rPr>
        <w:t xml:space="preserve"> </w:t>
      </w:r>
    </w:p>
    <w:p>
      <w:pPr>
        <w:pStyle w:val="Normal"/>
        <w:widowControl/>
        <w:spacing w:lineRule="exact" w:line="244" w:before="1316" w:after="0"/>
        <w:ind w:left="0" w:right="0" w:hanging="0"/>
        <w:jc w:val="center"/>
        <w:rPr>
          <w:rFonts w:ascii="Liberation Serif" w:hAnsi="Liberation Serif" w:eastAsia="Liberation Serif"/>
          <w:b w:val="false"/>
          <w:b w:val="false"/>
          <w:i w:val="false"/>
          <w:i w:val="false"/>
          <w:color w:val="000000"/>
          <w:sz w:val="22"/>
        </w:rPr>
      </w:pPr>
      <w:r>
        <w:rPr>
          <w:rFonts w:eastAsia="Liberation Serif" w:ascii="Liberation Serif" w:hAnsi="Liberation Serif"/>
          <w:b w:val="false"/>
          <w:i w:val="false"/>
          <w:color w:val="000000"/>
          <w:sz w:val="22"/>
        </w:rPr>
      </w:r>
    </w:p>
    <w:p>
      <w:pPr>
        <w:sectPr>
          <w:type w:val="nextPage"/>
          <w:pgSz w:w="12240" w:h="15840"/>
          <w:pgMar w:left="1112" w:right="790" w:gutter="0" w:header="0" w:top="380" w:footer="0" w:bottom="376"/>
          <w:pgNumType w:fmt="decimal"/>
          <w:formProt w:val="false"/>
          <w:textDirection w:val="lrTb"/>
          <w:docGrid w:type="default" w:linePitch="360" w:charSpace="4096"/>
        </w:sectPr>
        <w:pStyle w:val="Normal"/>
        <w:widowControl/>
        <w:spacing w:lineRule="exact" w:line="244" w:before="1316" w:after="0"/>
        <w:ind w:left="0" w:right="0" w:hanging="0"/>
        <w:jc w:val="center"/>
        <w:rPr/>
      </w:pPr>
      <w:r>
        <w:rPr>
          <w:rFonts w:eastAsia="Liberation Serif" w:ascii="Liberation Serif" w:hAnsi="Liberation Serif"/>
          <w:b w:val="false"/>
          <w:i w:val="false"/>
          <w:color w:val="000000"/>
          <w:sz w:val="22"/>
        </w:rPr>
        <w:t>36</w:t>
      </w:r>
    </w:p>
    <w:p>
      <w:pPr>
        <w:pStyle w:val="Normal"/>
        <w:widowControl/>
        <w:spacing w:lineRule="exact" w:line="220" w:before="0" w:after="154"/>
        <w:ind w:left="0" w:right="0" w:hanging="0"/>
        <w:rPr/>
      </w:pPr>
      <w:r>
        <w:rPr/>
      </w:r>
    </w:p>
    <w:p>
      <w:pPr>
        <w:pStyle w:val="Normal"/>
        <w:widowControl/>
        <w:spacing w:lineRule="exact" w:line="356" w:before="14" w:after="0"/>
        <w:ind w:left="0" w:right="3738" w:hanging="0"/>
        <w:jc w:val="right"/>
        <w:rPr/>
      </w:pPr>
      <w:r>
        <w:rPr>
          <w:rFonts w:eastAsia="Liberation Serif" w:ascii="Liberation Serif" w:hAnsi="Liberation Serif"/>
          <w:b/>
          <w:i w:val="false"/>
          <w:color w:val="1F2024"/>
          <w:sz w:val="32"/>
        </w:rPr>
        <w:t>10.BIBLIOGRAPHY</w:t>
      </w:r>
    </w:p>
    <w:p>
      <w:pPr>
        <w:pStyle w:val="Normal"/>
        <w:widowControl/>
        <w:spacing w:lineRule="exact" w:line="266" w:before="476" w:after="0"/>
        <w:ind w:left="294" w:right="0" w:hanging="0"/>
        <w:jc w:val="left"/>
        <w:rPr>
          <w:sz w:val="24"/>
          <w:szCs w:val="24"/>
        </w:rPr>
      </w:pPr>
      <w:r>
        <w:rPr>
          <w:rFonts w:eastAsia="Liberation Serif" w:ascii="Liberation Serif" w:hAnsi="Liberation Serif"/>
          <w:b w:val="false"/>
          <w:i w:val="false"/>
          <w:color w:val="000000"/>
          <w:sz w:val="24"/>
          <w:szCs w:val="24"/>
        </w:rPr>
        <w:t>For successfully completing our project. We have taken help from the following website’s links:</w:t>
      </w:r>
    </w:p>
    <w:p>
      <w:pPr>
        <w:pStyle w:val="Normal"/>
        <w:widowControl/>
        <w:spacing w:lineRule="exact" w:line="266" w:before="286" w:after="0"/>
        <w:ind w:left="174" w:right="0" w:hanging="0"/>
        <w:jc w:val="left"/>
        <w:rPr>
          <w:sz w:val="24"/>
          <w:szCs w:val="24"/>
        </w:rPr>
      </w:pPr>
      <w:r>
        <w:rPr>
          <w:rFonts w:eastAsia="Liberation Serif" w:ascii="Liberation Serif" w:hAnsi="Liberation Serif"/>
          <w:b/>
          <w:i w:val="false"/>
          <w:color w:val="000000"/>
          <w:sz w:val="24"/>
          <w:szCs w:val="24"/>
        </w:rPr>
        <w:t xml:space="preserve"> </w:t>
      </w:r>
      <w:r>
        <w:rPr>
          <w:rFonts w:eastAsia="Liberation Serif" w:ascii="Liberation Serif" w:hAnsi="Liberation Serif"/>
          <w:b/>
          <w:i w:val="false"/>
          <w:color w:val="000000"/>
          <w:sz w:val="24"/>
          <w:szCs w:val="24"/>
        </w:rPr>
        <w:t>Websites:</w:t>
      </w:r>
    </w:p>
    <w:p>
      <w:pPr>
        <w:pStyle w:val="TextBody"/>
        <w:widowControl/>
        <w:spacing w:lineRule="exact" w:line="414" w:before="138" w:after="0"/>
        <w:ind w:left="0" w:right="0" w:hanging="0"/>
        <w:jc w:val="left"/>
        <w:rPr>
          <w:sz w:val="24"/>
          <w:szCs w:val="24"/>
        </w:rPr>
      </w:pPr>
      <w:r>
        <w:rPr>
          <w:rFonts w:eastAsia="Liberation Serif" w:ascii="Liberation Serif" w:hAnsi="Liberation Serif"/>
          <w:b w:val="false"/>
          <w:bCs w:val="false"/>
          <w:i w:val="false"/>
          <w:caps w:val="false"/>
          <w:smallCaps w:val="false"/>
          <w:strike w:val="false"/>
          <w:dstrike w:val="false"/>
          <w:color w:val="000000"/>
          <w:sz w:val="24"/>
          <w:szCs w:val="24"/>
          <w:u w:val="none"/>
          <w:effect w:val="none"/>
          <w:shd w:fill="auto" w:val="clear"/>
        </w:rPr>
        <w:t xml:space="preserve">    </w:t>
      </w:r>
      <w:r>
        <w:rPr>
          <w:rFonts w:eastAsia="Liberation Serif" w:ascii="Times New Roman;serif" w:hAnsi="Times New Roman;serif"/>
          <w:b w:val="false"/>
          <w:bCs w:val="false"/>
          <w:i w:val="false"/>
          <w:caps w:val="false"/>
          <w:smallCaps w:val="false"/>
          <w:strike w:val="false"/>
          <w:dstrike w:val="false"/>
          <w:color w:val="000000"/>
          <w:sz w:val="24"/>
          <w:szCs w:val="24"/>
          <w:u w:val="none"/>
          <w:effect w:val="none"/>
          <w:shd w:fill="auto" w:val="clear"/>
        </w:rPr>
        <w:t xml:space="preserve">The development of </w:t>
      </w:r>
      <w:r>
        <w:rPr>
          <w:rFonts w:eastAsia="Liberation Serif" w:ascii="Times New Roman;serif" w:hAnsi="Times New Roman;serif"/>
          <w:b w:val="false"/>
          <w:bCs w:val="false"/>
          <w:i/>
          <w:caps w:val="false"/>
          <w:smallCaps w:val="false"/>
          <w:strike w:val="false"/>
          <w:dstrike w:val="false"/>
          <w:color w:val="000000"/>
          <w:sz w:val="24"/>
          <w:szCs w:val="24"/>
          <w:u w:val="none"/>
          <w:effect w:val="none"/>
          <w:shd w:fill="auto" w:val="clear"/>
        </w:rPr>
        <w:t>Questor – A Study Assistant</w:t>
      </w:r>
      <w:r>
        <w:rPr>
          <w:rFonts w:eastAsia="Liberation Serif" w:ascii="Liberation Serif" w:hAnsi="Liberation Serif"/>
          <w:b w:val="false"/>
          <w:bCs w:val="false"/>
          <w:i w:val="false"/>
          <w:caps w:val="false"/>
          <w:smallCaps w:val="false"/>
          <w:strike w:val="false"/>
          <w:dstrike w:val="false"/>
          <w:color w:val="000000"/>
          <w:sz w:val="24"/>
          <w:szCs w:val="24"/>
          <w:u w:val="none"/>
          <w:effect w:val="none"/>
          <w:shd w:fill="auto" w:val="clear"/>
        </w:rPr>
        <w:t xml:space="preserve"> </w:t>
      </w:r>
      <w:r>
        <w:rPr>
          <w:rFonts w:eastAsia="Liberation Serif" w:ascii="Times New Roman;serif" w:hAnsi="Times New Roman;serif"/>
          <w:b w:val="false"/>
          <w:bCs w:val="false"/>
          <w:i w:val="false"/>
          <w:caps w:val="false"/>
          <w:smallCaps w:val="false"/>
          <w:strike w:val="false"/>
          <w:dstrike w:val="false"/>
          <w:color w:val="000000"/>
          <w:sz w:val="24"/>
          <w:szCs w:val="24"/>
          <w:u w:val="none"/>
          <w:effect w:val="none"/>
          <w:shd w:fill="auto" w:val="clear"/>
        </w:rPr>
        <w:t>was supported by the following platforms and tools:</w:t>
        <w:tab/>
      </w:r>
    </w:p>
    <w:p>
      <w:pPr>
        <w:pStyle w:val="TextBody"/>
        <w:numPr>
          <w:ilvl w:val="0"/>
          <w:numId w:val="7"/>
        </w:numPr>
        <w:tabs>
          <w:tab w:val="clear" w:pos="720"/>
          <w:tab w:val="left" w:pos="0" w:leader="none"/>
        </w:tabs>
        <w:bidi w:val="0"/>
        <w:spacing w:lineRule="auto" w:line="331" w:before="240" w:after="0"/>
        <w:ind w:left="709" w:hanging="283"/>
        <w:rPr/>
      </w:pPr>
      <w:hyperlink r:id="rId19">
        <w:r>
          <w:rPr>
            <w:rStyle w:val="InternetLink"/>
            <w:rFonts w:ascii="Times New Roman;serif" w:hAnsi="Times New Roman;serif"/>
            <w:b/>
            <w:i w:val="false"/>
            <w:caps w:val="false"/>
            <w:smallCaps w:val="false"/>
            <w:strike w:val="false"/>
            <w:dstrike w:val="false"/>
            <w:color w:val="000000"/>
            <w:sz w:val="24"/>
            <w:szCs w:val="24"/>
            <w:u w:val="none"/>
            <w:effect w:val="none"/>
            <w:shd w:fill="auto" w:val="clear"/>
          </w:rPr>
          <w:t>LangChain</w:t>
        </w:r>
      </w:hyperlink>
      <w:r>
        <w:rPr>
          <w:rFonts w:ascii="Arial;sans-serif" w:hAnsi="Arial;sans-serif"/>
          <w:b w:val="false"/>
          <w:i w:val="false"/>
          <w:caps w:val="false"/>
          <w:smallCaps w:val="false"/>
          <w:strike w:val="false"/>
          <w:dstrike w:val="false"/>
          <w:color w:val="000000"/>
          <w:sz w:val="24"/>
          <w:szCs w:val="24"/>
          <w:u w:val="none"/>
          <w:effect w:val="none"/>
          <w:shd w:fill="auto" w:val="clear"/>
        </w:rPr>
        <w:t xml:space="preserve"> -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Core framework for building the RAG (Retrieval-Augmented Generation) pipeline.</w:t>
      </w:r>
    </w:p>
    <w:p>
      <w:pPr>
        <w:pStyle w:val="TextBody"/>
        <w:numPr>
          <w:ilvl w:val="0"/>
          <w:numId w:val="7"/>
        </w:numPr>
        <w:tabs>
          <w:tab w:val="clear" w:pos="720"/>
          <w:tab w:val="left" w:pos="0" w:leader="none"/>
        </w:tabs>
        <w:bidi w:val="0"/>
        <w:spacing w:lineRule="auto" w:line="331" w:before="0" w:after="0"/>
        <w:ind w:left="709" w:hanging="283"/>
        <w:rPr/>
      </w:pPr>
      <w:hyperlink r:id="rId20">
        <w:r>
          <w:rPr>
            <w:rStyle w:val="InternetLink"/>
            <w:rFonts w:ascii="Times New Roman;serif" w:hAnsi="Times New Roman;serif"/>
            <w:b/>
            <w:i w:val="false"/>
            <w:caps w:val="false"/>
            <w:smallCaps w:val="false"/>
            <w:strike w:val="false"/>
            <w:dstrike w:val="false"/>
            <w:color w:val="000000"/>
            <w:sz w:val="24"/>
            <w:szCs w:val="24"/>
            <w:u w:val="none"/>
            <w:effect w:val="none"/>
            <w:shd w:fill="auto" w:val="clear"/>
          </w:rPr>
          <w:t>Streamlit</w:t>
        </w:r>
      </w:hyperlink>
      <w:r>
        <w:rPr>
          <w:rFonts w:ascii="Arial;sans-serif" w:hAnsi="Arial;sans-serif"/>
          <w:b w:val="false"/>
          <w:i w:val="false"/>
          <w:caps w:val="false"/>
          <w:smallCaps w:val="false"/>
          <w:strike w:val="false"/>
          <w:dstrike w:val="false"/>
          <w:color w:val="000000"/>
          <w:sz w:val="24"/>
          <w:szCs w:val="24"/>
          <w:u w:val="none"/>
          <w:effect w:val="none"/>
          <w:shd w:fill="auto" w:val="clear"/>
        </w:rPr>
        <w:t xml:space="preserve"> -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Used to build the interactive web-based chat interface.</w:t>
      </w:r>
    </w:p>
    <w:p>
      <w:pPr>
        <w:pStyle w:val="TextBody"/>
        <w:numPr>
          <w:ilvl w:val="0"/>
          <w:numId w:val="7"/>
        </w:numPr>
        <w:tabs>
          <w:tab w:val="clear" w:pos="720"/>
          <w:tab w:val="left" w:pos="0" w:leader="none"/>
        </w:tabs>
        <w:bidi w:val="0"/>
        <w:spacing w:lineRule="auto" w:line="331" w:before="0" w:after="0"/>
        <w:ind w:left="709" w:hanging="283"/>
        <w:rPr/>
      </w:pPr>
      <w:hyperlink r:id="rId21">
        <w:r>
          <w:rPr>
            <w:rStyle w:val="InternetLink"/>
            <w:rFonts w:ascii="Times New Roman;serif" w:hAnsi="Times New Roman;serif"/>
            <w:b/>
            <w:i w:val="false"/>
            <w:caps w:val="false"/>
            <w:smallCaps w:val="false"/>
            <w:strike w:val="false"/>
            <w:dstrike w:val="false"/>
            <w:color w:val="000000"/>
            <w:sz w:val="24"/>
            <w:szCs w:val="24"/>
            <w:u w:val="none"/>
            <w:effect w:val="none"/>
            <w:shd w:fill="auto" w:val="clear"/>
          </w:rPr>
          <w:t>Hugging Face</w:t>
        </w:r>
      </w:hyperlink>
      <w:r>
        <w:rPr>
          <w:rFonts w:ascii="Arial;sans-serif" w:hAnsi="Arial;sans-serif"/>
          <w:b w:val="false"/>
          <w:i w:val="false"/>
          <w:caps w:val="false"/>
          <w:smallCaps w:val="false"/>
          <w:strike w:val="false"/>
          <w:dstrike w:val="false"/>
          <w:color w:val="000000"/>
          <w:sz w:val="24"/>
          <w:szCs w:val="24"/>
          <w:u w:val="none"/>
          <w:effect w:val="none"/>
          <w:shd w:fill="auto" w:val="clear"/>
        </w:rPr>
        <w:t xml:space="preserve"> -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For sentence embeddings (all-MiniLM-L6-v2 model via HuggingFaceEmbeddings).</w:t>
      </w:r>
    </w:p>
    <w:p>
      <w:pPr>
        <w:pStyle w:val="TextBody"/>
        <w:numPr>
          <w:ilvl w:val="0"/>
          <w:numId w:val="7"/>
        </w:numPr>
        <w:tabs>
          <w:tab w:val="clear" w:pos="720"/>
          <w:tab w:val="left" w:pos="0" w:leader="none"/>
        </w:tabs>
        <w:bidi w:val="0"/>
        <w:spacing w:lineRule="auto" w:line="331" w:before="0" w:after="0"/>
        <w:ind w:left="709" w:hanging="283"/>
        <w:rPr/>
      </w:pPr>
      <w:hyperlink r:id="rId22">
        <w:r>
          <w:rPr>
            <w:rStyle w:val="InternetLink"/>
            <w:rFonts w:ascii="Times New Roman;serif" w:hAnsi="Times New Roman;serif"/>
            <w:b/>
            <w:i w:val="false"/>
            <w:caps w:val="false"/>
            <w:smallCaps w:val="false"/>
            <w:strike w:val="false"/>
            <w:dstrike w:val="false"/>
            <w:color w:val="000000"/>
            <w:sz w:val="24"/>
            <w:szCs w:val="24"/>
            <w:u w:val="none"/>
            <w:effect w:val="none"/>
            <w:shd w:fill="auto" w:val="clear"/>
          </w:rPr>
          <w:t>Chroma</w:t>
        </w:r>
      </w:hyperlink>
      <w:r>
        <w:rPr>
          <w:rFonts w:ascii="Arial;sans-serif" w:hAnsi="Arial;sans-serif"/>
          <w:b w:val="false"/>
          <w:i w:val="false"/>
          <w:caps w:val="false"/>
          <w:smallCaps w:val="false"/>
          <w:strike w:val="false"/>
          <w:dstrike w:val="false"/>
          <w:color w:val="000000"/>
          <w:sz w:val="24"/>
          <w:szCs w:val="24"/>
          <w:u w:val="none"/>
          <w:effect w:val="none"/>
          <w:shd w:fill="auto" w:val="clear"/>
        </w:rPr>
        <w:t xml:space="preserve"> -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Vector database used for storing and retrieving document embeddings.</w:t>
      </w:r>
    </w:p>
    <w:p>
      <w:pPr>
        <w:pStyle w:val="TextBody"/>
        <w:numPr>
          <w:ilvl w:val="0"/>
          <w:numId w:val="7"/>
        </w:numPr>
        <w:tabs>
          <w:tab w:val="clear" w:pos="720"/>
          <w:tab w:val="left" w:pos="0" w:leader="none"/>
        </w:tabs>
        <w:bidi w:val="0"/>
        <w:spacing w:lineRule="auto" w:line="331" w:before="0" w:after="0"/>
        <w:ind w:left="709" w:hanging="283"/>
        <w:rPr/>
      </w:pPr>
      <w:hyperlink r:id="rId23">
        <w:r>
          <w:rPr>
            <w:rStyle w:val="InternetLink"/>
            <w:rFonts w:ascii="Times New Roman;serif" w:hAnsi="Times New Roman;serif"/>
            <w:b/>
            <w:i w:val="false"/>
            <w:caps w:val="false"/>
            <w:smallCaps w:val="false"/>
            <w:strike w:val="false"/>
            <w:dstrike w:val="false"/>
            <w:color w:val="000000"/>
            <w:sz w:val="24"/>
            <w:szCs w:val="24"/>
            <w:u w:val="none"/>
            <w:effect w:val="none"/>
            <w:shd w:fill="auto" w:val="clear"/>
          </w:rPr>
          <w:t>Groq</w:t>
        </w:r>
      </w:hyperlink>
      <w:r>
        <w:rPr>
          <w:rFonts w:ascii="Arial;sans-serif" w:hAnsi="Arial;sans-serif"/>
          <w:b w:val="false"/>
          <w:i w:val="false"/>
          <w:caps w:val="false"/>
          <w:smallCaps w:val="false"/>
          <w:strike w:val="false"/>
          <w:dstrike w:val="false"/>
          <w:color w:val="000000"/>
          <w:sz w:val="24"/>
          <w:szCs w:val="24"/>
          <w:u w:val="none"/>
          <w:effect w:val="none"/>
          <w:shd w:fill="auto" w:val="clear"/>
        </w:rPr>
        <w:t xml:space="preserve"> -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LLM provider used through ChatGroq for fast and efficient response generation.</w:t>
      </w:r>
    </w:p>
    <w:p>
      <w:pPr>
        <w:pStyle w:val="TextBody"/>
        <w:numPr>
          <w:ilvl w:val="0"/>
          <w:numId w:val="7"/>
        </w:numPr>
        <w:tabs>
          <w:tab w:val="clear" w:pos="720"/>
          <w:tab w:val="left" w:pos="0" w:leader="none"/>
        </w:tabs>
        <w:bidi w:val="0"/>
        <w:spacing w:lineRule="auto" w:line="331" w:before="0" w:after="0"/>
        <w:ind w:left="709" w:hanging="283"/>
        <w:rPr/>
      </w:pPr>
      <w:hyperlink r:id="rId24">
        <w:r>
          <w:rPr>
            <w:rStyle w:val="InternetLink"/>
            <w:rFonts w:ascii="Times New Roman;serif" w:hAnsi="Times New Roman;serif"/>
            <w:b/>
            <w:i w:val="false"/>
            <w:caps w:val="false"/>
            <w:smallCaps w:val="false"/>
            <w:strike w:val="false"/>
            <w:dstrike w:val="false"/>
            <w:color w:val="000000"/>
            <w:sz w:val="24"/>
            <w:szCs w:val="24"/>
            <w:u w:val="none"/>
            <w:effect w:val="none"/>
            <w:shd w:fill="auto" w:val="clear"/>
          </w:rPr>
          <w:t>Python Software Foundation</w:t>
        </w:r>
      </w:hyperlink>
      <w:r>
        <w:rPr>
          <w:rFonts w:ascii="Arial;sans-serif" w:hAnsi="Arial;sans-serif"/>
          <w:b w:val="false"/>
          <w:i w:val="false"/>
          <w:caps w:val="false"/>
          <w:smallCaps w:val="false"/>
          <w:strike w:val="false"/>
          <w:dstrike w:val="false"/>
          <w:color w:val="000000"/>
          <w:sz w:val="24"/>
          <w:szCs w:val="24"/>
          <w:u w:val="none"/>
          <w:effect w:val="none"/>
          <w:shd w:fill="auto" w:val="clear"/>
        </w:rPr>
        <w:t xml:space="preserve"> -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The core programming language used in development.</w:t>
      </w:r>
    </w:p>
    <w:p>
      <w:pPr>
        <w:pStyle w:val="TextBody"/>
        <w:numPr>
          <w:ilvl w:val="0"/>
          <w:numId w:val="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rPr>
      </w:pPr>
      <w:r>
        <w:rPr>
          <w:rFonts w:ascii="Times New Roman;serif" w:hAnsi="Times New Roman;serif"/>
          <w:b/>
          <w:i w:val="false"/>
          <w:caps w:val="false"/>
          <w:smallCaps w:val="false"/>
          <w:strike w:val="false"/>
          <w:dstrike w:val="false"/>
          <w:color w:val="000000"/>
          <w:sz w:val="24"/>
          <w:szCs w:val="24"/>
          <w:u w:val="none"/>
          <w:effect w:val="none"/>
          <w:shd w:fill="auto" w:val="clear"/>
        </w:rPr>
        <w:t>PyPDFLoader (LangChain Community)</w:t>
      </w:r>
      <w:r>
        <w:rPr>
          <w:rFonts w:ascii="Arial;sans-serif" w:hAnsi="Arial;sans-serif"/>
          <w:b w:val="false"/>
          <w:i w:val="false"/>
          <w:caps w:val="false"/>
          <w:smallCaps w:val="false"/>
          <w:strike w:val="false"/>
          <w:dstrike w:val="false"/>
          <w:color w:val="000000"/>
          <w:sz w:val="24"/>
          <w:szCs w:val="24"/>
          <w:u w:val="none"/>
          <w:effect w:val="none"/>
          <w:shd w:fill="auto" w:val="clear"/>
        </w:rPr>
        <w:t xml:space="preserve"> -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For extracting text from PDF documents.</w:t>
      </w:r>
    </w:p>
    <w:p>
      <w:pPr>
        <w:pStyle w:val="TextBody"/>
        <w:numPr>
          <w:ilvl w:val="0"/>
          <w:numId w:val="7"/>
        </w:numPr>
        <w:tabs>
          <w:tab w:val="clear" w:pos="720"/>
          <w:tab w:val="left" w:pos="0" w:leader="none"/>
        </w:tabs>
        <w:bidi w:val="0"/>
        <w:spacing w:lineRule="auto" w:line="331" w:before="0" w:after="240"/>
        <w:ind w:left="709" w:hanging="283"/>
        <w:rPr/>
      </w:pPr>
      <w:hyperlink r:id="rId25">
        <w:r>
          <w:rPr>
            <w:rStyle w:val="InternetLink"/>
            <w:rFonts w:ascii="Times New Roman;serif" w:hAnsi="Times New Roman;serif"/>
            <w:b/>
            <w:i w:val="false"/>
            <w:caps w:val="false"/>
            <w:smallCaps w:val="false"/>
            <w:strike w:val="false"/>
            <w:dstrike w:val="false"/>
            <w:color w:val="000000"/>
            <w:sz w:val="24"/>
            <w:szCs w:val="24"/>
            <w:u w:val="none"/>
            <w:effect w:val="none"/>
            <w:shd w:fill="auto" w:val="clear"/>
          </w:rPr>
          <w:t>dotenv</w:t>
        </w:r>
      </w:hyperlink>
      <w:r>
        <w:rPr>
          <w:rFonts w:ascii="Arial;sans-serif" w:hAnsi="Arial;sans-serif"/>
          <w:b w:val="false"/>
          <w:i w:val="false"/>
          <w:caps w:val="false"/>
          <w:smallCaps w:val="false"/>
          <w:strike w:val="false"/>
          <w:dstrike w:val="false"/>
          <w:color w:val="000000"/>
          <w:sz w:val="24"/>
          <w:szCs w:val="24"/>
          <w:u w:val="none"/>
          <w:effect w:val="none"/>
          <w:shd w:fill="auto" w:val="clear"/>
        </w:rPr>
        <w:t xml:space="preserve"> - </w:t>
      </w:r>
      <w:r>
        <w:rPr>
          <w:rFonts w:ascii="Times New Roman;serif" w:hAnsi="Times New Roman;serif"/>
          <w:b w:val="false"/>
          <w:i w:val="false"/>
          <w:caps w:val="false"/>
          <w:smallCaps w:val="false"/>
          <w:strike w:val="false"/>
          <w:dstrike w:val="false"/>
          <w:color w:val="000000"/>
          <w:sz w:val="24"/>
          <w:szCs w:val="24"/>
          <w:u w:val="none"/>
          <w:effect w:val="none"/>
          <w:shd w:fill="auto" w:val="clear"/>
        </w:rPr>
        <w:t>For managing API keys and environment variables securely.</w:t>
      </w:r>
    </w:p>
    <w:p>
      <w:pPr>
        <w:pStyle w:val="Normal"/>
        <w:widowControl/>
        <w:spacing w:lineRule="exact" w:line="244" w:before="8430" w:after="0"/>
        <w:ind w:left="0" w:right="5232" w:hanging="0"/>
        <w:jc w:val="right"/>
        <w:rPr/>
      </w:pPr>
      <w:r>
        <w:rPr>
          <w:rFonts w:eastAsia="Liberation Serif" w:ascii="Liberation Serif" w:hAnsi="Liberation Serif"/>
          <w:b w:val="false"/>
          <w:i w:val="false"/>
          <w:color w:val="000000"/>
          <w:sz w:val="22"/>
        </w:rPr>
        <w:t xml:space="preserve"> </w:t>
      </w:r>
      <w:r>
        <w:rPr>
          <w:rFonts w:eastAsia="Liberation Serif" w:ascii="Liberation Serif" w:hAnsi="Liberation Serif"/>
          <w:b w:val="false"/>
          <w:i w:val="false"/>
          <w:color w:val="000000"/>
          <w:sz w:val="22"/>
        </w:rPr>
        <w:t>37</w:t>
      </w:r>
    </w:p>
    <w:sectPr>
      <w:type w:val="nextPage"/>
      <w:pgSz w:w="12240" w:h="15840"/>
      <w:pgMar w:left="1178" w:right="920" w:gutter="0" w:header="0" w:top="376" w:footer="0" w:bottom="376"/>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DejaVu Sans">
    <w:charset w:val="01"/>
    <w:family w:val="roman"/>
    <w:pitch w:val="variable"/>
  </w:font>
  <w:font w:name="Times New Roman">
    <w:altName w:val="serif"/>
    <w:charset w:val="01"/>
    <w:family w:val="roman"/>
    <w:pitch w:val="variable"/>
  </w:font>
  <w:font w:name="Arial">
    <w:altName w:val="sans-serif"/>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83"/>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suppressAutoHyphens w:val="true"/>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StrongEmphasis">
    <w:name w:val="Strong Emphasis"/>
    <w:qFormat/>
    <w:rPr>
      <w:b/>
      <w:b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suppressAutoHyphens w:val="true"/>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Bullet3">
    <w:name w:val="List Bullet 3"/>
    <w:basedOn w:val="Normal"/>
    <w:uiPriority w:val="99"/>
    <w:unhideWhenUsed/>
    <w:qFormat/>
    <w:rsid w:val="00326f90"/>
    <w:pPr>
      <w:numPr>
        <w:ilvl w:val="0"/>
        <w:numId w:val="3"/>
      </w:numPr>
      <w:spacing w:before="0" w:after="200"/>
      <w:contextualSpacing/>
    </w:pPr>
    <w:rPr/>
  </w:style>
  <w:style w:type="paragraph" w:styleId="ListBullet4">
    <w:name w:val="List Bullet 4"/>
    <w:basedOn w:val="Normal"/>
    <w:uiPriority w:val="99"/>
    <w:unhideWhenUsed/>
    <w:qFormat/>
    <w:rsid w:val="00326f90"/>
    <w:pPr>
      <w:spacing w:before="0" w:after="200"/>
      <w:ind w:left="1080" w:hanging="360"/>
      <w:contextualSpacing/>
    </w:pPr>
    <w:rPr/>
  </w:style>
  <w:style w:type="paragraph" w:styleId="ListBullet">
    <w:name w:val="List Bullet"/>
    <w:basedOn w:val="Normal"/>
    <w:uiPriority w:val="99"/>
    <w:unhideWhenUsed/>
    <w:qFormat/>
    <w:rsid w:val="00326f90"/>
    <w:pPr>
      <w:numPr>
        <w:ilvl w:val="0"/>
        <w:numId w:val="1"/>
      </w:numPr>
      <w:spacing w:before="0" w:after="200"/>
      <w:contextualSpacing/>
    </w:pPr>
    <w:rPr/>
  </w:style>
  <w:style w:type="paragraph" w:styleId="ListBullet2">
    <w:name w:val="List Bullet 2"/>
    <w:basedOn w:val="Normal"/>
    <w:uiPriority w:val="99"/>
    <w:unhideWhenUsed/>
    <w:qFormat/>
    <w:rsid w:val="00326f90"/>
    <w:pPr>
      <w:numPr>
        <w:ilvl w:val="0"/>
        <w:numId w:val="2"/>
      </w:numPr>
      <w:spacing w:before="0" w:after="200"/>
      <w:contextualSpacing/>
    </w:pPr>
    <w:rPr/>
  </w:style>
  <w:style w:type="paragraph" w:styleId="ListNumber">
    <w:name w:val="List Number"/>
    <w:basedOn w:val="Normal"/>
    <w:uiPriority w:val="99"/>
    <w:unhideWhenUsed/>
    <w:qFormat/>
    <w:rsid w:val="00326f90"/>
    <w:pPr>
      <w:numPr>
        <w:ilvl w:val="0"/>
        <w:numId w:val="4"/>
      </w:numPr>
      <w:spacing w:before="0" w:after="200"/>
      <w:contextualSpacing/>
    </w:pPr>
    <w:rPr/>
  </w:style>
  <w:style w:type="paragraph" w:styleId="ListNumber2">
    <w:name w:val="List Number 2"/>
    <w:basedOn w:val="Normal"/>
    <w:uiPriority w:val="99"/>
    <w:unhideWhenUsed/>
    <w:qFormat/>
    <w:rsid w:val="0029639d"/>
    <w:pPr>
      <w:numPr>
        <w:ilvl w:val="0"/>
        <w:numId w:val="5"/>
      </w:numPr>
      <w:spacing w:before="0" w:after="200"/>
      <w:contextualSpacing/>
    </w:pPr>
    <w:rPr/>
  </w:style>
  <w:style w:type="paragraph" w:styleId="ListNumber3">
    <w:name w:val="List Number 3"/>
    <w:basedOn w:val="Normal"/>
    <w:uiPriority w:val="99"/>
    <w:unhideWhenUsed/>
    <w:qFormat/>
    <w:rsid w:val="0029639d"/>
    <w:pPr>
      <w:numPr>
        <w:ilvl w:val="0"/>
        <w:numId w:val="6"/>
      </w:num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fc693f"/>
    <w:pPr>
      <w:outlineLvl w:val="9"/>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www.langchain.com/" TargetMode="External"/><Relationship Id="rId20" Type="http://schemas.openxmlformats.org/officeDocument/2006/relationships/hyperlink" Target="https://streamlit.io/" TargetMode="External"/><Relationship Id="rId21" Type="http://schemas.openxmlformats.org/officeDocument/2006/relationships/hyperlink" Target="https://huggingface.co/" TargetMode="External"/><Relationship Id="rId22" Type="http://schemas.openxmlformats.org/officeDocument/2006/relationships/hyperlink" Target="https://www.trychroma.com/" TargetMode="External"/><Relationship Id="rId23" Type="http://schemas.openxmlformats.org/officeDocument/2006/relationships/hyperlink" Target="https://groq.com/" TargetMode="External"/><Relationship Id="rId24" Type="http://schemas.openxmlformats.org/officeDocument/2006/relationships/hyperlink" Target="https://www.python.org/" TargetMode="External"/><Relationship Id="rId25" Type="http://schemas.openxmlformats.org/officeDocument/2006/relationships/hyperlink" Target="https://pypi.org/project/python-dotenv/"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Application>LibreOffice/7.3.7.2$Linux_X86_64 LibreOffice_project/30$Build-2</Application>
  <AppVersion>15.0000</AppVersion>
  <Pages>45</Pages>
  <Words>5262</Words>
  <Characters>32909</Characters>
  <CharactersWithSpaces>39290</CharactersWithSpaces>
  <Paragraphs>421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en-IN</dc:language>
  <cp:lastModifiedBy/>
  <dcterms:modified xsi:type="dcterms:W3CDTF">2025-04-20T12:01:41Z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